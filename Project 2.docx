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06D6F" w14:textId="26FCEBED" w:rsidR="004B10A1" w:rsidRPr="004E27C4" w:rsidRDefault="00EF08AC" w:rsidP="004B10A1">
      <w:pPr>
        <w:pStyle w:val="Ttulo1"/>
        <w:jc w:val="center"/>
        <w:rPr>
          <w:rFonts w:ascii="Times New Roman" w:hAnsi="Times New Roman" w:cs="Times New Roman"/>
          <w:lang w:val="pt-PT"/>
        </w:rPr>
      </w:pPr>
      <w:bookmarkStart w:id="0" w:name="_Toc197078723"/>
      <w:bookmarkStart w:id="1" w:name="_Toc197078889"/>
      <w:bookmarkStart w:id="2" w:name="_Toc197082158"/>
      <w:bookmarkStart w:id="3" w:name="_Toc198418076"/>
      <w:bookmarkStart w:id="4" w:name="_Toc212816913"/>
      <w:bookmarkStart w:id="5" w:name="_Toc212817732"/>
      <w:bookmarkStart w:id="6" w:name="_Toc212826357"/>
      <w:bookmarkStart w:id="7" w:name="_Toc212826457"/>
      <w:bookmarkStart w:id="8" w:name="_Toc212828648"/>
      <w:bookmarkStart w:id="9" w:name="_Toc214574230"/>
      <w:bookmarkStart w:id="10" w:name="_Toc214574443"/>
      <w:r w:rsidRPr="004E27C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728" behindDoc="0" locked="0" layoutInCell="1" allowOverlap="1" wp14:anchorId="779625C4" wp14:editId="40645675">
            <wp:simplePos x="0" y="0"/>
            <wp:positionH relativeFrom="column">
              <wp:posOffset>-1123950</wp:posOffset>
            </wp:positionH>
            <wp:positionV relativeFrom="paragraph">
              <wp:posOffset>-904875</wp:posOffset>
            </wp:positionV>
            <wp:extent cx="1827530" cy="590550"/>
            <wp:effectExtent l="0" t="0" r="1270" b="0"/>
            <wp:wrapNone/>
            <wp:docPr id="1750775126" name="Imagem 1" descr="Atendimento ao público por marcação – 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tendimento ao público por marcação – ES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753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B10A1" w:rsidRPr="004E27C4">
        <w:rPr>
          <w:rFonts w:ascii="Times New Roman" w:hAnsi="Times New Roman" w:cs="Times New Roman"/>
          <w:lang w:val="pt-PT"/>
        </w:rPr>
        <w:t>Instituto Politécnico do Cávado e do Ave (IPCA)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</w:p>
    <w:p w14:paraId="3AC3196F" w14:textId="17EB33BE" w:rsidR="004B10A1" w:rsidRPr="004E27C4" w:rsidRDefault="00ED6CA2" w:rsidP="004B10A1">
      <w:pPr>
        <w:pStyle w:val="Ttulo2"/>
        <w:jc w:val="center"/>
        <w:rPr>
          <w:rFonts w:ascii="Times New Roman" w:hAnsi="Times New Roman" w:cs="Times New Roman"/>
          <w:lang w:val="pt-PT"/>
        </w:rPr>
      </w:pPr>
      <w:bookmarkStart w:id="11" w:name="_Toc197078724"/>
      <w:bookmarkStart w:id="12" w:name="_Toc197078890"/>
      <w:bookmarkStart w:id="13" w:name="_Toc197082159"/>
      <w:bookmarkStart w:id="14" w:name="_Toc198418077"/>
      <w:bookmarkStart w:id="15" w:name="_Toc212816914"/>
      <w:bookmarkStart w:id="16" w:name="_Toc212817733"/>
      <w:bookmarkStart w:id="17" w:name="_Toc212826358"/>
      <w:bookmarkStart w:id="18" w:name="_Toc212826458"/>
      <w:bookmarkStart w:id="19" w:name="_Toc212828649"/>
      <w:bookmarkStart w:id="20" w:name="_Toc214574231"/>
      <w:bookmarkStart w:id="21" w:name="_Toc214574444"/>
      <w:r w:rsidRPr="004E27C4">
        <w:rPr>
          <w:rFonts w:ascii="Times New Roman" w:hAnsi="Times New Roman" w:cs="Times New Roman"/>
          <w:lang w:val="pt-PT"/>
        </w:rPr>
        <w:t>Licenciatura em E</w:t>
      </w:r>
      <w:r w:rsidR="004B10A1" w:rsidRPr="004E27C4">
        <w:rPr>
          <w:rFonts w:ascii="Times New Roman" w:hAnsi="Times New Roman" w:cs="Times New Roman"/>
          <w:lang w:val="pt-PT"/>
        </w:rPr>
        <w:t>ngenharia e Desenvolvimento de Jogos Digitais</w:t>
      </w:r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079B3D6D" w14:textId="77777777" w:rsidR="00EF08AC" w:rsidRPr="004E27C4" w:rsidRDefault="00EF08AC" w:rsidP="00EF08AC">
      <w:pPr>
        <w:rPr>
          <w:rFonts w:ascii="Times New Roman" w:hAnsi="Times New Roman" w:cs="Times New Roman"/>
          <w:lang w:val="pt-PT"/>
        </w:rPr>
      </w:pPr>
    </w:p>
    <w:p w14:paraId="47467780" w14:textId="77777777" w:rsidR="00EF08AC" w:rsidRPr="004E27C4" w:rsidRDefault="00EF08AC" w:rsidP="00EF08AC">
      <w:pPr>
        <w:rPr>
          <w:rFonts w:ascii="Times New Roman" w:hAnsi="Times New Roman" w:cs="Times New Roman"/>
          <w:lang w:val="pt-PT"/>
        </w:rPr>
      </w:pPr>
    </w:p>
    <w:p w14:paraId="69B3968E" w14:textId="0DBD01DB" w:rsidR="004B10A1" w:rsidRPr="004E27C4" w:rsidRDefault="004B10A1" w:rsidP="004B10A1">
      <w:pPr>
        <w:rPr>
          <w:rFonts w:ascii="Times New Roman" w:hAnsi="Times New Roman" w:cs="Times New Roman"/>
          <w:lang w:val="pt-PT"/>
        </w:rPr>
      </w:pPr>
    </w:p>
    <w:p w14:paraId="29A3C09F" w14:textId="4FA8691F" w:rsidR="004B10A1" w:rsidRPr="004E27C4" w:rsidRDefault="004B10A1" w:rsidP="004B10A1">
      <w:pPr>
        <w:rPr>
          <w:rFonts w:ascii="Times New Roman" w:hAnsi="Times New Roman" w:cs="Times New Roman"/>
          <w:lang w:val="pt-PT"/>
        </w:rPr>
      </w:pPr>
    </w:p>
    <w:p w14:paraId="0A2150FB" w14:textId="0A65B315" w:rsidR="004B10A1" w:rsidRPr="004E27C4" w:rsidRDefault="004B10A1" w:rsidP="004B10A1">
      <w:pPr>
        <w:pStyle w:val="Ttulo4"/>
        <w:rPr>
          <w:rFonts w:ascii="Times New Roman" w:hAnsi="Times New Roman" w:cs="Times New Roman"/>
          <w:lang w:val="pt-PT"/>
        </w:rPr>
      </w:pPr>
    </w:p>
    <w:p w14:paraId="522F2148" w14:textId="77777777" w:rsidR="004B10A1" w:rsidRPr="004E27C4" w:rsidRDefault="004B10A1" w:rsidP="004B10A1">
      <w:pPr>
        <w:rPr>
          <w:rFonts w:ascii="Times New Roman" w:hAnsi="Times New Roman" w:cs="Times New Roman"/>
          <w:lang w:val="pt-PT"/>
        </w:rPr>
      </w:pPr>
    </w:p>
    <w:p w14:paraId="751CA869" w14:textId="77777777" w:rsidR="004B10A1" w:rsidRPr="004E27C4" w:rsidRDefault="004B10A1" w:rsidP="004B10A1">
      <w:pPr>
        <w:pStyle w:val="Ttulo1"/>
        <w:jc w:val="center"/>
        <w:rPr>
          <w:rFonts w:ascii="Times New Roman" w:hAnsi="Times New Roman" w:cs="Times New Roman"/>
          <w:lang w:val="pt-PT"/>
        </w:rPr>
      </w:pPr>
    </w:p>
    <w:p w14:paraId="624EFEEA" w14:textId="21B2E0C9" w:rsidR="00117DB3" w:rsidRPr="004E27C4" w:rsidRDefault="00EF08AC" w:rsidP="00117DB3">
      <w:pPr>
        <w:pStyle w:val="Subttulo"/>
        <w:pBdr>
          <w:bottom w:val="single" w:sz="6" w:space="11" w:color="auto"/>
        </w:pBdr>
        <w:jc w:val="center"/>
        <w:rPr>
          <w:rFonts w:ascii="Times New Roman" w:hAnsi="Times New Roman" w:cs="Times New Roman"/>
          <w:i w:val="0"/>
          <w:iCs w:val="0"/>
          <w:color w:val="17365D" w:themeColor="text2" w:themeShade="BF"/>
          <w:spacing w:val="5"/>
          <w:kern w:val="28"/>
          <w:sz w:val="52"/>
          <w:szCs w:val="52"/>
          <w:lang w:val="pt-PT"/>
        </w:rPr>
      </w:pPr>
      <w:r w:rsidRPr="004E27C4">
        <w:rPr>
          <w:rFonts w:ascii="Times New Roman" w:hAnsi="Times New Roman" w:cs="Times New Roman"/>
          <w:i w:val="0"/>
          <w:iCs w:val="0"/>
          <w:color w:val="17365D" w:themeColor="text2" w:themeShade="BF"/>
          <w:spacing w:val="5"/>
          <w:kern w:val="28"/>
          <w:sz w:val="52"/>
          <w:szCs w:val="52"/>
          <w:lang w:val="pt-PT"/>
        </w:rPr>
        <w:t>Sistema de controlo por</w:t>
      </w:r>
      <w:r w:rsidR="00117DB3" w:rsidRPr="004E27C4">
        <w:rPr>
          <w:rFonts w:ascii="Times New Roman" w:hAnsi="Times New Roman" w:cs="Times New Roman"/>
          <w:i w:val="0"/>
          <w:iCs w:val="0"/>
          <w:color w:val="17365D" w:themeColor="text2" w:themeShade="BF"/>
          <w:spacing w:val="5"/>
          <w:kern w:val="28"/>
          <w:sz w:val="52"/>
          <w:szCs w:val="52"/>
          <w:lang w:val="pt-PT"/>
        </w:rPr>
        <w:t xml:space="preserve"> visão</w:t>
      </w:r>
      <w:r w:rsidR="00B368A7">
        <w:rPr>
          <w:rFonts w:ascii="Times New Roman" w:hAnsi="Times New Roman" w:cs="Times New Roman"/>
          <w:i w:val="0"/>
          <w:iCs w:val="0"/>
          <w:color w:val="17365D" w:themeColor="text2" w:themeShade="BF"/>
          <w:spacing w:val="5"/>
          <w:kern w:val="28"/>
          <w:sz w:val="52"/>
          <w:szCs w:val="52"/>
          <w:lang w:val="pt-PT"/>
        </w:rPr>
        <w:t xml:space="preserve"> por computador</w:t>
      </w:r>
    </w:p>
    <w:p w14:paraId="700800CA" w14:textId="77777777" w:rsidR="00117DB3" w:rsidRPr="004E27C4" w:rsidRDefault="00117DB3" w:rsidP="00117DB3">
      <w:pPr>
        <w:pStyle w:val="Subttulo"/>
        <w:jc w:val="center"/>
        <w:rPr>
          <w:rStyle w:val="Ttulo5Carter"/>
          <w:rFonts w:ascii="Times New Roman" w:hAnsi="Times New Roman" w:cs="Times New Roman"/>
          <w:lang w:val="pt-PT"/>
        </w:rPr>
      </w:pPr>
    </w:p>
    <w:p w14:paraId="023C7BDF" w14:textId="3F9C7381" w:rsidR="00117DB3" w:rsidRPr="004E27C4" w:rsidRDefault="00EF08AC" w:rsidP="00117DB3">
      <w:pPr>
        <w:pStyle w:val="Subttulo"/>
        <w:jc w:val="center"/>
        <w:rPr>
          <w:rFonts w:ascii="Times New Roman" w:hAnsi="Times New Roman" w:cs="Times New Roman"/>
          <w:color w:val="243F60" w:themeColor="accent1" w:themeShade="7F"/>
          <w:lang w:val="pt-PT"/>
        </w:rPr>
      </w:pPr>
      <w:r w:rsidRPr="004E27C4">
        <w:rPr>
          <w:rStyle w:val="Ttulo5Carter"/>
          <w:rFonts w:ascii="Times New Roman" w:hAnsi="Times New Roman" w:cs="Times New Roman"/>
          <w:lang w:val="pt-PT"/>
        </w:rPr>
        <w:t>Introdução à visão por computado</w:t>
      </w:r>
      <w:r w:rsidR="00117DB3" w:rsidRPr="004E27C4">
        <w:rPr>
          <w:rStyle w:val="Ttulo5Carter"/>
          <w:rFonts w:ascii="Times New Roman" w:hAnsi="Times New Roman" w:cs="Times New Roman"/>
          <w:lang w:val="pt-PT"/>
        </w:rPr>
        <w:t>r</w:t>
      </w:r>
    </w:p>
    <w:p w14:paraId="6A367C86" w14:textId="0A594991" w:rsidR="004B10A1" w:rsidRPr="004E27C4" w:rsidRDefault="004B10A1" w:rsidP="004B10A1">
      <w:pPr>
        <w:pStyle w:val="Ttulo6"/>
        <w:jc w:val="center"/>
        <w:rPr>
          <w:rFonts w:ascii="Times New Roman" w:hAnsi="Times New Roman" w:cs="Times New Roman"/>
          <w:lang w:val="pt-PT"/>
        </w:rPr>
      </w:pPr>
      <w:r w:rsidRPr="004E27C4">
        <w:rPr>
          <w:rFonts w:ascii="Times New Roman" w:hAnsi="Times New Roman" w:cs="Times New Roman"/>
          <w:lang w:val="pt-PT"/>
        </w:rPr>
        <w:t>20</w:t>
      </w:r>
      <w:r w:rsidR="00EF08AC" w:rsidRPr="004E27C4">
        <w:rPr>
          <w:rFonts w:ascii="Times New Roman" w:hAnsi="Times New Roman" w:cs="Times New Roman"/>
          <w:lang w:val="pt-PT"/>
        </w:rPr>
        <w:t>25</w:t>
      </w:r>
      <w:r w:rsidRPr="004E27C4">
        <w:rPr>
          <w:rFonts w:ascii="Times New Roman" w:hAnsi="Times New Roman" w:cs="Times New Roman"/>
          <w:lang w:val="pt-PT"/>
        </w:rPr>
        <w:t>/202</w:t>
      </w:r>
      <w:r w:rsidR="00EF08AC" w:rsidRPr="004E27C4">
        <w:rPr>
          <w:rFonts w:ascii="Times New Roman" w:hAnsi="Times New Roman" w:cs="Times New Roman"/>
          <w:lang w:val="pt-PT"/>
        </w:rPr>
        <w:t>6</w:t>
      </w:r>
    </w:p>
    <w:p w14:paraId="47540B4D" w14:textId="77777777" w:rsidR="004B10A1" w:rsidRPr="004E27C4" w:rsidRDefault="004B10A1" w:rsidP="004B10A1">
      <w:pPr>
        <w:jc w:val="center"/>
        <w:rPr>
          <w:rStyle w:val="Ttulo5Carter"/>
          <w:rFonts w:ascii="Times New Roman" w:hAnsi="Times New Roman" w:cs="Times New Roman"/>
          <w:lang w:val="pt-PT"/>
        </w:rPr>
      </w:pPr>
    </w:p>
    <w:p w14:paraId="60168911" w14:textId="77777777" w:rsidR="004B10A1" w:rsidRPr="004E27C4" w:rsidRDefault="004B10A1" w:rsidP="003D2721">
      <w:pPr>
        <w:rPr>
          <w:rStyle w:val="Ttulo5Carter"/>
          <w:rFonts w:ascii="Times New Roman" w:hAnsi="Times New Roman" w:cs="Times New Roman"/>
          <w:lang w:val="pt-PT"/>
        </w:rPr>
      </w:pPr>
    </w:p>
    <w:p w14:paraId="1F190244" w14:textId="77777777" w:rsidR="003D2721" w:rsidRPr="004E27C4" w:rsidRDefault="003D2721" w:rsidP="00EF08AC">
      <w:pPr>
        <w:jc w:val="center"/>
        <w:rPr>
          <w:rStyle w:val="Ttulo5Carter"/>
          <w:rFonts w:ascii="Times New Roman" w:hAnsi="Times New Roman" w:cs="Times New Roman"/>
          <w:lang w:val="pt-PT"/>
        </w:rPr>
      </w:pPr>
    </w:p>
    <w:p w14:paraId="12DF9C94" w14:textId="77777777" w:rsidR="003D2721" w:rsidRPr="004E27C4" w:rsidRDefault="003D2721" w:rsidP="00EF08AC">
      <w:pPr>
        <w:jc w:val="center"/>
        <w:rPr>
          <w:rStyle w:val="nfaseDiscreta"/>
          <w:rFonts w:ascii="Times New Roman" w:hAnsi="Times New Roman" w:cs="Times New Roman"/>
          <w:i w:val="0"/>
          <w:iCs w:val="0"/>
          <w:lang w:val="pt-PT"/>
        </w:rPr>
      </w:pPr>
      <w:bookmarkStart w:id="22" w:name="_Toc197078725"/>
      <w:bookmarkStart w:id="23" w:name="_Toc197078891"/>
      <w:bookmarkStart w:id="24" w:name="_Toc197082160"/>
      <w:bookmarkStart w:id="25" w:name="_Toc198418078"/>
      <w:r w:rsidRPr="004E27C4">
        <w:rPr>
          <w:rStyle w:val="nfaseDiscreta"/>
          <w:rFonts w:ascii="Times New Roman" w:hAnsi="Times New Roman" w:cs="Times New Roman"/>
          <w:i w:val="0"/>
          <w:iCs w:val="0"/>
          <w:lang w:val="pt-PT"/>
        </w:rPr>
        <w:t>Anthony Frade - 31477</w:t>
      </w:r>
      <w:bookmarkEnd w:id="22"/>
      <w:bookmarkEnd w:id="23"/>
      <w:bookmarkEnd w:id="24"/>
      <w:bookmarkEnd w:id="25"/>
    </w:p>
    <w:p w14:paraId="278688BF" w14:textId="77777777" w:rsidR="003D2721" w:rsidRPr="004E27C4" w:rsidRDefault="003D2721" w:rsidP="00EF08AC">
      <w:pPr>
        <w:jc w:val="center"/>
        <w:rPr>
          <w:rStyle w:val="nfaseDiscreta"/>
          <w:rFonts w:ascii="Times New Roman" w:hAnsi="Times New Roman" w:cs="Times New Roman"/>
          <w:i w:val="0"/>
          <w:iCs w:val="0"/>
          <w:lang w:val="pt-PT"/>
        </w:rPr>
      </w:pPr>
      <w:bookmarkStart w:id="26" w:name="_Toc197078726"/>
      <w:bookmarkStart w:id="27" w:name="_Toc197078892"/>
      <w:bookmarkStart w:id="28" w:name="_Toc197082161"/>
      <w:bookmarkStart w:id="29" w:name="_Toc198418079"/>
      <w:r w:rsidRPr="004E27C4">
        <w:rPr>
          <w:rStyle w:val="nfaseDiscreta"/>
          <w:rFonts w:ascii="Times New Roman" w:hAnsi="Times New Roman" w:cs="Times New Roman"/>
          <w:i w:val="0"/>
          <w:iCs w:val="0"/>
          <w:lang w:val="pt-PT"/>
        </w:rPr>
        <w:t>Valezka Naia - 31481</w:t>
      </w:r>
      <w:bookmarkEnd w:id="26"/>
      <w:bookmarkEnd w:id="27"/>
      <w:bookmarkEnd w:id="28"/>
      <w:bookmarkEnd w:id="29"/>
    </w:p>
    <w:p w14:paraId="0552421C" w14:textId="77777777" w:rsidR="004B10A1" w:rsidRPr="004E27C4" w:rsidRDefault="004B10A1" w:rsidP="004B10A1">
      <w:pPr>
        <w:jc w:val="center"/>
        <w:rPr>
          <w:rStyle w:val="Ttulo5Carter"/>
          <w:rFonts w:ascii="Times New Roman" w:hAnsi="Times New Roman" w:cs="Times New Roman"/>
          <w:lang w:val="pt-PT"/>
        </w:rPr>
      </w:pPr>
    </w:p>
    <w:p w14:paraId="1A799F41" w14:textId="7E7C0E84" w:rsidR="004B10A1" w:rsidRPr="004E27C4" w:rsidRDefault="004B10A1" w:rsidP="004B10A1">
      <w:pPr>
        <w:jc w:val="center"/>
        <w:rPr>
          <w:rStyle w:val="Ttulo5Carter"/>
          <w:rFonts w:ascii="Times New Roman" w:hAnsi="Times New Roman" w:cs="Times New Roman"/>
          <w:lang w:val="pt-PT"/>
        </w:rPr>
      </w:pPr>
    </w:p>
    <w:p w14:paraId="7B87EBE7" w14:textId="77777777" w:rsidR="004B10A1" w:rsidRPr="004E27C4" w:rsidRDefault="004B10A1" w:rsidP="004B10A1">
      <w:pPr>
        <w:jc w:val="center"/>
        <w:rPr>
          <w:rStyle w:val="Ttulo5Carter"/>
          <w:rFonts w:ascii="Times New Roman" w:hAnsi="Times New Roman" w:cs="Times New Roman"/>
          <w:lang w:val="pt-PT"/>
        </w:rPr>
      </w:pPr>
    </w:p>
    <w:p w14:paraId="06970DAE" w14:textId="77777777" w:rsidR="004B10A1" w:rsidRPr="004E27C4" w:rsidRDefault="004B10A1" w:rsidP="004B10A1">
      <w:pPr>
        <w:rPr>
          <w:rFonts w:ascii="Times New Roman" w:hAnsi="Times New Roman" w:cs="Times New Roman"/>
          <w:lang w:val="pt-PT"/>
        </w:rPr>
      </w:pPr>
    </w:p>
    <w:p w14:paraId="5DC9CC35" w14:textId="77777777" w:rsidR="00721E5E" w:rsidRPr="004E27C4" w:rsidRDefault="00721E5E" w:rsidP="00117DB3">
      <w:pPr>
        <w:rPr>
          <w:rStyle w:val="nfaseDiscreta"/>
          <w:rFonts w:ascii="Times New Roman" w:hAnsi="Times New Roman" w:cs="Times New Roman"/>
          <w:lang w:val="pt-PT"/>
        </w:rPr>
      </w:pPr>
    </w:p>
    <w:p w14:paraId="5E11D6F5" w14:textId="4A0CFEC3" w:rsidR="003D2721" w:rsidRPr="004E27C4" w:rsidRDefault="003D2721" w:rsidP="003D2721">
      <w:pPr>
        <w:jc w:val="right"/>
        <w:rPr>
          <w:rFonts w:ascii="Times New Roman" w:hAnsi="Times New Roman" w:cs="Times New Roman"/>
          <w:i/>
          <w:iCs/>
          <w:color w:val="808080" w:themeColor="text1" w:themeTint="7F"/>
          <w:lang w:val="pt-PT"/>
        </w:rPr>
      </w:pPr>
      <w:r w:rsidRPr="004E27C4">
        <w:rPr>
          <w:rStyle w:val="nfaseDiscreta"/>
          <w:rFonts w:ascii="Times New Roman" w:hAnsi="Times New Roman" w:cs="Times New Roman"/>
          <w:lang w:val="pt-PT"/>
        </w:rPr>
        <w:t xml:space="preserve">Prof. </w:t>
      </w:r>
      <w:r w:rsidR="00F97A2A" w:rsidRPr="004E27C4">
        <w:rPr>
          <w:rStyle w:val="nfaseDiscreta"/>
          <w:rFonts w:ascii="Times New Roman" w:hAnsi="Times New Roman" w:cs="Times New Roman"/>
          <w:lang w:val="pt-PT"/>
        </w:rPr>
        <w:t>José Brito</w:t>
      </w:r>
    </w:p>
    <w:p w14:paraId="5CD664FE" w14:textId="410A6C4E" w:rsidR="003D2721" w:rsidRPr="004E27C4" w:rsidRDefault="003D2721" w:rsidP="003D2721">
      <w:pPr>
        <w:jc w:val="right"/>
        <w:rPr>
          <w:rStyle w:val="nfaseDiscreta"/>
          <w:rFonts w:ascii="Times New Roman" w:hAnsi="Times New Roman" w:cs="Times New Roman"/>
          <w:lang w:val="pt-PT"/>
        </w:rPr>
      </w:pPr>
      <w:r w:rsidRPr="004E27C4">
        <w:rPr>
          <w:rFonts w:ascii="Times New Roman" w:hAnsi="Times New Roman" w:cs="Times New Roman"/>
          <w:i/>
          <w:iCs/>
          <w:color w:val="808080" w:themeColor="text1" w:themeTint="7F"/>
          <w:lang w:val="pt-PT"/>
        </w:rPr>
        <w:lastRenderedPageBreak/>
        <w:t xml:space="preserve">Barcelos, </w:t>
      </w:r>
      <w:r w:rsidR="00EF08AC" w:rsidRPr="004E27C4">
        <w:rPr>
          <w:rFonts w:ascii="Times New Roman" w:hAnsi="Times New Roman" w:cs="Times New Roman"/>
          <w:i/>
          <w:iCs/>
          <w:color w:val="808080" w:themeColor="text1" w:themeTint="7F"/>
          <w:lang w:val="pt-PT"/>
        </w:rPr>
        <w:t xml:space="preserve">outubro </w:t>
      </w:r>
      <w:r w:rsidRPr="004E27C4">
        <w:rPr>
          <w:rFonts w:ascii="Times New Roman" w:hAnsi="Times New Roman" w:cs="Times New Roman"/>
          <w:i/>
          <w:iCs/>
          <w:color w:val="808080" w:themeColor="text1" w:themeTint="7F"/>
          <w:lang w:val="pt-PT"/>
        </w:rPr>
        <w:t>de 2025</w:t>
      </w:r>
    </w:p>
    <w:p w14:paraId="1C5D78D3" w14:textId="77777777" w:rsidR="003D2721" w:rsidRPr="004E27C4" w:rsidRDefault="003D2721">
      <w:pPr>
        <w:pStyle w:val="Ttulo2"/>
        <w:rPr>
          <w:rFonts w:ascii="Times New Roman" w:hAnsi="Times New Roman" w:cs="Times New Roman"/>
          <w:lang w:val="pt-PT"/>
        </w:rPr>
      </w:pPr>
    </w:p>
    <w:p w14:paraId="7E4F45B3" w14:textId="77777777" w:rsidR="00A320AD" w:rsidRPr="004E27C4" w:rsidRDefault="00A320AD" w:rsidP="00A320AD">
      <w:pPr>
        <w:rPr>
          <w:rFonts w:ascii="Times New Roman" w:hAnsi="Times New Roman" w:cs="Times New Roman"/>
          <w:lang w:val="pt-PT"/>
        </w:rPr>
      </w:pPr>
    </w:p>
    <w:sdt>
      <w:sdtPr>
        <w:rPr>
          <w:lang w:val="pt-PT"/>
        </w:rPr>
        <w:id w:val="-1067188456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1DB8DDCE" w14:textId="0736E66A" w:rsidR="008C59F7" w:rsidRDefault="008C59F7">
          <w:pPr>
            <w:pStyle w:val="Cabealhodondice"/>
          </w:pPr>
          <w:r>
            <w:rPr>
              <w:lang w:val="pt-PT"/>
            </w:rPr>
            <w:t>Índice</w:t>
          </w:r>
        </w:p>
        <w:p w14:paraId="1C0CBF51" w14:textId="6F8715E3" w:rsidR="008C59F7" w:rsidRDefault="008C59F7">
          <w:pPr>
            <w:pStyle w:val="ndice1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74443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Instituto Politécnico do Cávado e do Ave (IPCA)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44FDC" w14:textId="6D32598E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44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Licenciatura em Engenharia e Desenvolvimento de Jogos Digitais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86D16" w14:textId="59270894" w:rsidR="008C59F7" w:rsidRDefault="008C59F7">
          <w:pPr>
            <w:pStyle w:val="ndice1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45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DA760" w14:textId="74BC64B9" w:rsidR="008C59F7" w:rsidRDefault="008C59F7">
          <w:pPr>
            <w:pStyle w:val="ndice1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46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3.  Descrição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B0B88" w14:textId="5F279ACA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47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3.1. O motor de jogo: plataforma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62B68" w14:textId="39238961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48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3.1.1. Estrutura e mecânicas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C2E2B" w14:textId="54AF19B6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49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3.2. Módulo de interação por visão de computador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3E4FE" w14:textId="5AF1C2C6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0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3.2.1. O paradigma do controlo por 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48EAF" w14:textId="6C742E14" w:rsidR="008C59F7" w:rsidRDefault="008C59F7">
          <w:pPr>
            <w:pStyle w:val="ndice1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1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 Metodologia de implementação e análise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2A213" w14:textId="0E559596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2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 xml:space="preserve">4.1. </w:t>
            </w:r>
            <w:r w:rsidRPr="0092704D">
              <w:rPr>
                <w:rStyle w:val="Hiperligao"/>
                <w:rFonts w:ascii="Times New Roman" w:hAnsi="Times New Roman" w:cs="Times New Roman"/>
                <w:i/>
                <w:iCs/>
                <w:noProof/>
                <w:lang w:val="pt-PT"/>
              </w:rPr>
              <w:t>Circular Hough Transform</w:t>
            </w:r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 xml:space="preserve"> (CHT)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065DB" w14:textId="4BEB657B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3" w:history="1">
            <w:r w:rsidRPr="0092704D">
              <w:rPr>
                <w:rStyle w:val="Hiperligao"/>
                <w:rFonts w:ascii="Times New Roman" w:hAnsi="Times New Roman" w:cs="Times New Roman"/>
                <w:i/>
                <w:iCs/>
                <w:noProof/>
                <w:lang w:val="pt-PT"/>
              </w:rPr>
              <w:t xml:space="preserve">4.1.1. </w:t>
            </w:r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 xml:space="preserve">Processo de deteção e </w:t>
            </w:r>
            <w:r w:rsidRPr="0092704D">
              <w:rPr>
                <w:rStyle w:val="Hiperligao"/>
                <w:rFonts w:ascii="Times New Roman" w:hAnsi="Times New Roman" w:cs="Times New Roman"/>
                <w:i/>
                <w:iCs/>
                <w:noProof/>
                <w:lang w:val="pt-PT"/>
              </w:rPr>
              <w:t>hough_gradient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049D2" w14:textId="595249B5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4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4.1.2. Passos da implementação em OpenCV: Arquitetura e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CA6CC" w14:textId="3F9E04B6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5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4.1.3. Pré-processamento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7D214" w14:textId="045E5B73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6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4.1.4. Deteção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30763" w14:textId="615904EF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7" w:history="1">
            <w:r w:rsidRPr="0092704D">
              <w:rPr>
                <w:rStyle w:val="Hiperligao"/>
                <w:rFonts w:ascii="Times New Roman" w:hAnsi="Times New Roman" w:cs="Times New Roman"/>
                <w:i/>
                <w:iCs/>
                <w:noProof/>
                <w:lang w:val="pt-PT"/>
              </w:rPr>
              <w:t>4.1.5.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F0455" w14:textId="57D41255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8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4.1.6. Adaptações face à base teórica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60088" w14:textId="38C57380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59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4.3. YOLOv8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2F1B" w14:textId="5E733BE9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0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 xml:space="preserve">4.2.1. Atraso nos </w:t>
            </w:r>
            <w:r w:rsidRPr="0092704D">
              <w:rPr>
                <w:rStyle w:val="Hiperligao"/>
                <w:rFonts w:ascii="Times New Roman" w:hAnsi="Times New Roman" w:cs="Times New Roman"/>
                <w:i/>
                <w:iCs/>
                <w:noProof/>
                <w:lang w:val="pt-PT"/>
              </w:rPr>
              <w:t>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0683" w14:textId="56D2BD17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1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4.2.2. Utilização do model para deteção de objetos na câmara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920E" w14:textId="22B6E944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2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4.2.3. Cálculo da área dos objetos detetados na câmara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4DAFB" w14:textId="7B8AF39F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3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4.2.4. Apresentar o objeto na tela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1BC5C" w14:textId="4EC3A5BD" w:rsidR="008C59F7" w:rsidRDefault="008C59F7">
          <w:pPr>
            <w:pStyle w:val="ndice3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4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4.2.5. Calcular centro do objeto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3D27D" w14:textId="7ACDD4DD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5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4.3 Mapeamento para os comandos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CEE0AC" w14:textId="6128FF15" w:rsidR="008C59F7" w:rsidRDefault="008C59F7">
          <w:pPr>
            <w:pStyle w:val="ndice2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6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4.4 Integração síncrona com pygame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E0977" w14:textId="21972099" w:rsidR="008C59F7" w:rsidRDefault="008C59F7">
          <w:pPr>
            <w:pStyle w:val="ndice1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7" w:history="1">
            <w:r w:rsidRPr="0092704D">
              <w:rPr>
                <w:rStyle w:val="Hiperligao"/>
                <w:rFonts w:ascii="Times New Roman" w:hAnsi="Times New Roman" w:cs="Times New Roman"/>
                <w:noProof/>
                <w:lang w:val="pt-PT"/>
              </w:rPr>
              <w:t>5. Comparações e apresentação dos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DF20B" w14:textId="1830B472" w:rsidR="008C59F7" w:rsidRDefault="008C59F7">
          <w:pPr>
            <w:pStyle w:val="ndice1"/>
            <w:tabs>
              <w:tab w:val="right" w:leader="dot" w:pos="9111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4574468" w:history="1">
            <w:r w:rsidRPr="0092704D">
              <w:rPr>
                <w:rStyle w:val="Hiperligao"/>
                <w:rFonts w:ascii="Times New Roman" w:hAnsi="Times New Roman" w:cs="Times New Roman"/>
                <w:noProof/>
              </w:rPr>
              <w:t>7.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_Toc214574468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1EF64" w14:textId="120B8BB5" w:rsidR="008C59F7" w:rsidRDefault="008C59F7">
          <w:r>
            <w:rPr>
              <w:b/>
              <w:bCs/>
              <w:lang w:val="pt-PT"/>
            </w:rPr>
            <w:fldChar w:fldCharType="end"/>
          </w:r>
        </w:p>
      </w:sdtContent>
    </w:sdt>
    <w:p w14:paraId="1E3788A5" w14:textId="7F67CFE2" w:rsidR="002B4ABC" w:rsidRDefault="001676D0" w:rsidP="00B657A3">
      <w:pPr>
        <w:pStyle w:val="Ttulo1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2B4ABC">
        <w:rPr>
          <w:rFonts w:ascii="Times New Roman" w:hAnsi="Times New Roman" w:cs="Times New Roman"/>
        </w:rPr>
        <w:lastRenderedPageBreak/>
        <w:br w:type="page"/>
      </w:r>
    </w:p>
    <w:p w14:paraId="2C6C8BE9" w14:textId="440C12BC" w:rsidR="003224D6" w:rsidRPr="00A3457F" w:rsidRDefault="005B203B" w:rsidP="00B657A3">
      <w:pPr>
        <w:pStyle w:val="Ttulo1"/>
        <w:spacing w:line="360" w:lineRule="auto"/>
        <w:rPr>
          <w:rFonts w:ascii="Times New Roman" w:hAnsi="Times New Roman" w:cs="Times New Roman"/>
          <w:lang w:val="pt-PT"/>
        </w:rPr>
      </w:pPr>
      <w:bookmarkStart w:id="30" w:name="_Toc214574445"/>
      <w:r w:rsidRPr="00A3457F">
        <w:rPr>
          <w:rFonts w:ascii="Times New Roman" w:hAnsi="Times New Roman" w:cs="Times New Roman"/>
          <w:lang w:val="pt-PT"/>
        </w:rPr>
        <w:lastRenderedPageBreak/>
        <w:t>2</w:t>
      </w:r>
      <w:r w:rsidR="00FA4D5D" w:rsidRPr="00A3457F">
        <w:rPr>
          <w:rFonts w:ascii="Times New Roman" w:hAnsi="Times New Roman" w:cs="Times New Roman"/>
          <w:lang w:val="pt-PT"/>
        </w:rPr>
        <w:t xml:space="preserve">. </w:t>
      </w:r>
      <w:r w:rsidR="00ED6CA2" w:rsidRPr="00A3457F">
        <w:rPr>
          <w:rFonts w:ascii="Times New Roman" w:hAnsi="Times New Roman" w:cs="Times New Roman"/>
          <w:lang w:val="pt-PT"/>
        </w:rPr>
        <w:t>Introdução</w:t>
      </w:r>
      <w:bookmarkEnd w:id="30"/>
    </w:p>
    <w:p w14:paraId="299E3BDF" w14:textId="111F80C2" w:rsidR="00EE21E5" w:rsidRPr="003224D6" w:rsidRDefault="00EE21E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Este trabalho prático foi realizado no âmbito da unidade curricular de Introdução à Visão por Computador, integrada no curso de Engenharia e Desenvolvimento de Videojogos do Instituto Politécnico do Cávado e do Ave (IPCA). </w:t>
      </w:r>
      <w:r w:rsidR="00E27607" w:rsidRPr="00E27607">
        <w:rPr>
          <w:rFonts w:ascii="Times New Roman" w:hAnsi="Times New Roman" w:cs="Times New Roman"/>
          <w:sz w:val="24"/>
          <w:szCs w:val="24"/>
          <w:lang w:val="pt-PT"/>
        </w:rPr>
        <w:t>Dando continuidade ao desenvolvimento iniciado na primeira fase do projeto, o presente relatório documenta a evolução do sistema de interação para um videojogo.</w:t>
      </w:r>
    </w:p>
    <w:p w14:paraId="2CBA7336" w14:textId="547ABB52" w:rsidR="00EE21E5" w:rsidRPr="003224D6" w:rsidRDefault="00E27607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E27607">
        <w:rPr>
          <w:rFonts w:ascii="Times New Roman" w:hAnsi="Times New Roman" w:cs="Times New Roman"/>
          <w:sz w:val="24"/>
          <w:szCs w:val="24"/>
          <w:lang w:val="pt-PT"/>
        </w:rPr>
        <w:t xml:space="preserve">Enquanto a iteração anterior explorou a segmentação baseada em cor, esta fase concentra-se na implementação de algoritmos de deteção de objetos, visando aumentar a robustez e a complexidade da interpretação visual. 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O objetivo principal </w:t>
      </w:r>
      <w:r>
        <w:rPr>
          <w:rFonts w:ascii="Times New Roman" w:hAnsi="Times New Roman" w:cs="Times New Roman"/>
          <w:sz w:val="24"/>
          <w:szCs w:val="24"/>
          <w:lang w:val="pt-PT"/>
        </w:rPr>
        <w:t>permanece o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control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o de 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>um jogo através de uma câmara. Para isso, foram desenvolvidas duas versões funcionais</w:t>
      </w:r>
      <w:r w:rsidR="00E32B94">
        <w:rPr>
          <w:rFonts w:ascii="Times New Roman" w:hAnsi="Times New Roman" w:cs="Times New Roman"/>
          <w:sz w:val="24"/>
          <w:szCs w:val="24"/>
          <w:lang w:val="pt-PT"/>
        </w:rPr>
        <w:t>,</w:t>
      </w:r>
      <w:r w:rsidR="00780A16">
        <w:rPr>
          <w:rFonts w:ascii="Times New Roman" w:hAnsi="Times New Roman" w:cs="Times New Roman"/>
          <w:sz w:val="24"/>
          <w:szCs w:val="24"/>
          <w:lang w:val="pt-PT"/>
        </w:rPr>
        <w:t xml:space="preserve"> ambas baseadas no mesmo jogo Space Invaders, criado em Python com a biblioteca pygame e disponibilizado pelo utilizador educ8s no GitHub.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Ambos os códigos apresentam uma estrutura e uma lógica de integração semelhantes, </w:t>
      </w:r>
      <w:r w:rsidR="00780A16">
        <w:rPr>
          <w:rFonts w:ascii="Times New Roman" w:hAnsi="Times New Roman" w:cs="Times New Roman"/>
          <w:sz w:val="24"/>
          <w:szCs w:val="24"/>
          <w:lang w:val="pt-PT"/>
        </w:rPr>
        <w:t>apenas se diferenciam no método de visão por computador aplicado a cada</w:t>
      </w:r>
      <w:r w:rsidR="005244FD">
        <w:rPr>
          <w:rFonts w:ascii="Times New Roman" w:hAnsi="Times New Roman" w:cs="Times New Roman"/>
          <w:sz w:val="24"/>
          <w:szCs w:val="24"/>
          <w:lang w:val="pt-PT"/>
        </w:rPr>
        <w:t xml:space="preserve"> um: um usa o método YOLO (</w:t>
      </w:r>
      <w:r w:rsidR="005244FD" w:rsidRPr="00721C35">
        <w:rPr>
          <w:rFonts w:ascii="Times New Roman" w:hAnsi="Times New Roman" w:cs="Times New Roman"/>
          <w:i/>
          <w:iCs/>
          <w:sz w:val="24"/>
          <w:szCs w:val="24"/>
          <w:lang w:val="pt-PT"/>
        </w:rPr>
        <w:t>You Only Look Once</w:t>
      </w:r>
      <w:r w:rsidR="005244FD">
        <w:rPr>
          <w:rFonts w:ascii="Times New Roman" w:hAnsi="Times New Roman" w:cs="Times New Roman"/>
          <w:sz w:val="24"/>
          <w:szCs w:val="24"/>
          <w:lang w:val="pt-PT"/>
        </w:rPr>
        <w:t xml:space="preserve">) e o outro </w:t>
      </w:r>
      <w:r w:rsidR="005244FD" w:rsidRPr="00721C35">
        <w:rPr>
          <w:rFonts w:ascii="Times New Roman" w:hAnsi="Times New Roman" w:cs="Times New Roman"/>
          <w:i/>
          <w:iCs/>
          <w:sz w:val="24"/>
          <w:szCs w:val="24"/>
          <w:lang w:val="pt-PT"/>
        </w:rPr>
        <w:t>Circular Hough Transformations</w:t>
      </w:r>
      <w:r w:rsidR="00E32B94" w:rsidRPr="00721C35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 </w:t>
      </w:r>
      <w:r w:rsidR="00E32B94">
        <w:rPr>
          <w:rFonts w:ascii="Times New Roman" w:hAnsi="Times New Roman" w:cs="Times New Roman"/>
          <w:sz w:val="24"/>
          <w:szCs w:val="24"/>
          <w:lang w:val="pt-PT"/>
        </w:rPr>
        <w:t>(CHT)</w:t>
      </w:r>
      <w:r w:rsidR="00F70FB0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77E22B58" w14:textId="3DDADBCC" w:rsidR="00EE21E5" w:rsidRPr="00EE21E5" w:rsidRDefault="00EE21E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O sistema implementado baseia-se na deteção e no rastreamento de um </w:t>
      </w:r>
      <w:r w:rsidR="00F70FB0">
        <w:rPr>
          <w:rFonts w:ascii="Times New Roman" w:hAnsi="Times New Roman" w:cs="Times New Roman"/>
          <w:sz w:val="24"/>
          <w:szCs w:val="24"/>
          <w:lang w:val="pt-PT"/>
        </w:rPr>
        <w:t>objeto ou forma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, cuja posição é utilizada para controlar o movimento </w:t>
      </w:r>
      <w:r w:rsidR="00E32B94">
        <w:rPr>
          <w:rFonts w:ascii="Times New Roman" w:hAnsi="Times New Roman" w:cs="Times New Roman"/>
          <w:sz w:val="24"/>
          <w:szCs w:val="24"/>
          <w:lang w:val="pt-PT"/>
        </w:rPr>
        <w:t>d</w:t>
      </w:r>
      <w:r w:rsidR="00F70FB0">
        <w:rPr>
          <w:rFonts w:ascii="Times New Roman" w:hAnsi="Times New Roman" w:cs="Times New Roman"/>
          <w:sz w:val="24"/>
          <w:szCs w:val="24"/>
          <w:lang w:val="pt-PT"/>
        </w:rPr>
        <w:t xml:space="preserve">a 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>nave</w:t>
      </w:r>
      <w:r w:rsidR="00F70FB0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>no jogo, substituindo as entradas tradicionais do teclado. Desta forma, a visão por computador funciona como um meio alternativo e interativo de controlo, demonstrando o seu potencial em aplicações de jogos</w:t>
      </w:r>
      <w:r w:rsidRPr="00EE21E5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4BA68F5" w14:textId="77777777" w:rsidR="00FB3CF9" w:rsidRPr="003224D6" w:rsidRDefault="00FB3CF9" w:rsidP="00B657A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pt-PT"/>
        </w:rPr>
      </w:pPr>
    </w:p>
    <w:p w14:paraId="0189BA60" w14:textId="77777777" w:rsidR="00FB3CF9" w:rsidRPr="003224D6" w:rsidRDefault="00FB3CF9" w:rsidP="00B657A3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  <w:lang w:val="pt-PT"/>
        </w:rPr>
      </w:pPr>
    </w:p>
    <w:p w14:paraId="206B703C" w14:textId="77777777" w:rsidR="00FB3CF9" w:rsidRPr="003224D6" w:rsidRDefault="00FB3CF9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124E1257" w14:textId="0ACB4F92" w:rsidR="00DE3AEB" w:rsidRPr="003224D6" w:rsidRDefault="00DE3AEB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257F6C96" w14:textId="20431055" w:rsidR="00DF793D" w:rsidRPr="00186378" w:rsidRDefault="00FA4D5D" w:rsidP="00B657A3">
      <w:pPr>
        <w:pStyle w:val="Ttulo1"/>
        <w:spacing w:line="360" w:lineRule="auto"/>
        <w:rPr>
          <w:rFonts w:ascii="Times New Roman" w:hAnsi="Times New Roman" w:cs="Times New Roman"/>
          <w:lang w:val="pt-PT"/>
        </w:rPr>
      </w:pPr>
      <w:bookmarkStart w:id="31" w:name="_Toc214574446"/>
      <w:r w:rsidRPr="00A3457F">
        <w:rPr>
          <w:rFonts w:ascii="Times New Roman" w:hAnsi="Times New Roman" w:cs="Times New Roman"/>
          <w:lang w:val="pt-PT"/>
        </w:rPr>
        <w:lastRenderedPageBreak/>
        <w:t xml:space="preserve">3. </w:t>
      </w:r>
      <w:r w:rsidR="00DE3AEB" w:rsidRPr="00A3457F">
        <w:rPr>
          <w:rFonts w:ascii="Times New Roman" w:hAnsi="Times New Roman" w:cs="Times New Roman"/>
          <w:lang w:val="pt-PT"/>
        </w:rPr>
        <w:t xml:space="preserve"> </w:t>
      </w:r>
      <w:r w:rsidR="00DF793D" w:rsidRPr="00A3457F">
        <w:rPr>
          <w:rFonts w:ascii="Times New Roman" w:hAnsi="Times New Roman" w:cs="Times New Roman"/>
          <w:lang w:val="pt-PT"/>
        </w:rPr>
        <w:t>Descriçã</w:t>
      </w:r>
      <w:r w:rsidR="00DF793D" w:rsidRPr="00186378">
        <w:rPr>
          <w:rFonts w:ascii="Times New Roman" w:hAnsi="Times New Roman" w:cs="Times New Roman"/>
          <w:lang w:val="pt-PT"/>
        </w:rPr>
        <w:t>o do jogo</w:t>
      </w:r>
      <w:bookmarkEnd w:id="31"/>
    </w:p>
    <w:p w14:paraId="330A0962" w14:textId="72769B41" w:rsidR="00C37D35" w:rsidRPr="00186378" w:rsidRDefault="00C37D3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O sistema em análise 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integra um módulo de interação por visão computacional, desenvolvido no âmbito deste trabalho, a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um motor de jogo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pré-existente. Esta arquitetura visa demonstrar a aplicação prática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de técnicas de 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visão por computador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>como método alternativo de interação em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videojogos.</w:t>
      </w:r>
    </w:p>
    <w:p w14:paraId="2316CD05" w14:textId="4F6BCDE4" w:rsidR="00C37D35" w:rsidRPr="00186378" w:rsidRDefault="00FA4D5D" w:rsidP="00B657A3">
      <w:pPr>
        <w:pStyle w:val="Ttulo2"/>
        <w:spacing w:line="360" w:lineRule="auto"/>
        <w:rPr>
          <w:rFonts w:ascii="Times New Roman" w:hAnsi="Times New Roman" w:cs="Times New Roman"/>
          <w:lang w:val="pt-PT"/>
        </w:rPr>
      </w:pPr>
      <w:bookmarkStart w:id="32" w:name="_Toc214574447"/>
      <w:r w:rsidRPr="00186378">
        <w:rPr>
          <w:rFonts w:ascii="Times New Roman" w:hAnsi="Times New Roman" w:cs="Times New Roman"/>
          <w:lang w:val="pt-PT"/>
        </w:rPr>
        <w:t>3</w:t>
      </w:r>
      <w:r w:rsidR="00C37D35" w:rsidRPr="00186378">
        <w:rPr>
          <w:rFonts w:ascii="Times New Roman" w:hAnsi="Times New Roman" w:cs="Times New Roman"/>
          <w:lang w:val="pt-PT"/>
        </w:rPr>
        <w:t xml:space="preserve">.1. O </w:t>
      </w:r>
      <w:r w:rsidR="00B657A3" w:rsidRPr="00186378">
        <w:rPr>
          <w:rFonts w:ascii="Times New Roman" w:hAnsi="Times New Roman" w:cs="Times New Roman"/>
          <w:lang w:val="pt-PT"/>
        </w:rPr>
        <w:t>m</w:t>
      </w:r>
      <w:r w:rsidR="00C37D35" w:rsidRPr="00186378">
        <w:rPr>
          <w:rFonts w:ascii="Times New Roman" w:hAnsi="Times New Roman" w:cs="Times New Roman"/>
          <w:lang w:val="pt-PT"/>
        </w:rPr>
        <w:t xml:space="preserve">otor de </w:t>
      </w:r>
      <w:r w:rsidR="00B657A3" w:rsidRPr="00186378">
        <w:rPr>
          <w:rFonts w:ascii="Times New Roman" w:hAnsi="Times New Roman" w:cs="Times New Roman"/>
          <w:lang w:val="pt-PT"/>
        </w:rPr>
        <w:t>j</w:t>
      </w:r>
      <w:r w:rsidR="00C37D35" w:rsidRPr="00186378">
        <w:rPr>
          <w:rFonts w:ascii="Times New Roman" w:hAnsi="Times New Roman" w:cs="Times New Roman"/>
          <w:lang w:val="pt-PT"/>
        </w:rPr>
        <w:t xml:space="preserve">ogo: </w:t>
      </w:r>
      <w:r w:rsidR="0070608E" w:rsidRPr="00186378">
        <w:rPr>
          <w:rFonts w:ascii="Times New Roman" w:hAnsi="Times New Roman" w:cs="Times New Roman"/>
          <w:lang w:val="pt-PT"/>
        </w:rPr>
        <w:t>p</w:t>
      </w:r>
      <w:r w:rsidR="00C37D35" w:rsidRPr="00186378">
        <w:rPr>
          <w:rFonts w:ascii="Times New Roman" w:hAnsi="Times New Roman" w:cs="Times New Roman"/>
          <w:lang w:val="pt-PT"/>
        </w:rPr>
        <w:t xml:space="preserve">lataforma </w:t>
      </w:r>
      <w:r w:rsidR="0070608E" w:rsidRPr="00186378">
        <w:rPr>
          <w:rFonts w:ascii="Times New Roman" w:hAnsi="Times New Roman" w:cs="Times New Roman"/>
          <w:lang w:val="pt-PT"/>
        </w:rPr>
        <w:t>b</w:t>
      </w:r>
      <w:r w:rsidR="00C37D35" w:rsidRPr="00186378">
        <w:rPr>
          <w:rFonts w:ascii="Times New Roman" w:hAnsi="Times New Roman" w:cs="Times New Roman"/>
          <w:lang w:val="pt-PT"/>
        </w:rPr>
        <w:t>ase</w:t>
      </w:r>
      <w:bookmarkEnd w:id="32"/>
    </w:p>
    <w:p w14:paraId="3CC3F92E" w14:textId="533EF6CC" w:rsidR="00C37D35" w:rsidRPr="00186378" w:rsidRDefault="00C37D3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Como já </w:t>
      </w:r>
      <w:r w:rsidR="00E32B94" w:rsidRPr="00186378">
        <w:rPr>
          <w:rFonts w:ascii="Times New Roman" w:hAnsi="Times New Roman" w:cs="Times New Roman"/>
          <w:sz w:val="24"/>
          <w:szCs w:val="24"/>
          <w:lang w:val="pt-PT"/>
        </w:rPr>
        <w:t>supramencionado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anteriormente, o jogo escolhido como plataforma de teste é uma versão do clássico Space Invaders, originalmente desenvolvido em Python com a biblioteca </w:t>
      </w:r>
      <w:r w:rsidR="00FF046C" w:rsidRPr="00186378">
        <w:rPr>
          <w:rFonts w:ascii="Times New Roman" w:hAnsi="Times New Roman" w:cs="Times New Roman"/>
          <w:sz w:val="24"/>
          <w:szCs w:val="24"/>
          <w:lang w:val="pt-PT"/>
        </w:rPr>
        <w:t>p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ygame e disponibilizado publicamente pelo utilizador educ8s no GitHub.</w:t>
      </w:r>
    </w:p>
    <w:p w14:paraId="453B34AD" w14:textId="4D530206" w:rsidR="00C37D35" w:rsidRPr="00186378" w:rsidRDefault="00FA4D5D" w:rsidP="00B657A3">
      <w:pPr>
        <w:pStyle w:val="Ttulo3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33" w:name="_Toc214574448"/>
      <w:r w:rsidRPr="00186378">
        <w:rPr>
          <w:rFonts w:ascii="Times New Roman" w:hAnsi="Times New Roman" w:cs="Times New Roman"/>
          <w:sz w:val="24"/>
          <w:szCs w:val="24"/>
          <w:lang w:val="pt-PT"/>
        </w:rPr>
        <w:t>3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.1.1. Estrutura e </w:t>
      </w:r>
      <w:r w:rsidR="0070608E" w:rsidRPr="00186378">
        <w:rPr>
          <w:rFonts w:ascii="Times New Roman" w:hAnsi="Times New Roman" w:cs="Times New Roman"/>
          <w:sz w:val="24"/>
          <w:szCs w:val="24"/>
          <w:lang w:val="pt-PT"/>
        </w:rPr>
        <w:t>m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>ecânicas</w:t>
      </w:r>
      <w:bookmarkEnd w:id="33"/>
    </w:p>
    <w:p w14:paraId="0B6097F5" w14:textId="00CFE2DF" w:rsidR="00C37D35" w:rsidRPr="00186378" w:rsidRDefault="00C37D3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>O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motor de jogo 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fornece a estrutura fundamental, que inclui:</w:t>
      </w:r>
    </w:p>
    <w:p w14:paraId="13B253F2" w14:textId="06FFE09B" w:rsidR="00C37D35" w:rsidRPr="00186378" w:rsidRDefault="00C37D35" w:rsidP="00B657A3">
      <w:pPr>
        <w:pStyle w:val="Pargrafoda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A estrutura fixa do </w:t>
      </w:r>
      <w:r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shooter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>na qual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uma nave controlada pelo jogador se move horizontalmente na base do ecrã para eliminar inimigos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3B4B1865" w14:textId="631E92BE" w:rsidR="00C37D35" w:rsidRPr="00186378" w:rsidRDefault="00C37D35" w:rsidP="00B657A3">
      <w:pPr>
        <w:pStyle w:val="Pargrafoda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As mecânicas básicas de jogo, como o movimento horizontal, o disparo de </w:t>
      </w:r>
      <w:r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lasers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, a gestão da movimentação e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dos 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padrões dos inimigos alienígenas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e a aparição de entidades bónus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;</w:t>
      </w:r>
    </w:p>
    <w:p w14:paraId="4AF3BE58" w14:textId="0E97067F" w:rsidR="00C37D35" w:rsidRPr="00186378" w:rsidRDefault="00D16938" w:rsidP="00B657A3">
      <w:pPr>
        <w:pStyle w:val="PargrafodaLista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 wp14:anchorId="576B8864" wp14:editId="7E370CED">
                <wp:simplePos x="0" y="0"/>
                <wp:positionH relativeFrom="column">
                  <wp:posOffset>908685</wp:posOffset>
                </wp:positionH>
                <wp:positionV relativeFrom="paragraph">
                  <wp:posOffset>3658870</wp:posOffset>
                </wp:positionV>
                <wp:extent cx="3409950" cy="635"/>
                <wp:effectExtent l="0" t="0" r="0" b="0"/>
                <wp:wrapTopAndBottom/>
                <wp:docPr id="17603111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9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4BDCFFC" w14:textId="3C48C67D" w:rsidR="00D16938" w:rsidRPr="00FF046C" w:rsidRDefault="00D16938" w:rsidP="00D16938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bookmarkStart w:id="34" w:name="_Toc212817312"/>
                            <w:bookmarkStart w:id="35" w:name="_Toc212817823"/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Figura 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9867D7">
                              <w:rPr>
                                <w:rFonts w:ascii="Times New Roman" w:hAnsi="Times New Roman" w:cs="Times New Roman"/>
                                <w:noProof/>
                                <w:lang w:val="pt-PT"/>
                              </w:rPr>
                              <w:t>1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 </w:t>
                            </w:r>
                            <w:r w:rsidR="00FF046C"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- Ciclo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 de eventos e atualizações do </w:t>
                            </w:r>
                            <w:r w:rsidR="00FF046C"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p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ygame</w:t>
                            </w:r>
                            <w:bookmarkEnd w:id="34"/>
                            <w:bookmarkEnd w:id="35"/>
                            <w:r w:rsidR="00FF046C"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6B8864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71.55pt;margin-top:288.1pt;width:268.5pt;height:.0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" stroked="f">
                <v:textbox style="mso-fit-shape-to-text:t" inset="0,0,0,0">
                  <w:txbxContent>
                    <w:p w14:paraId="14BDCFFC" w14:textId="3C48C67D" w:rsidR="00D16938" w:rsidRPr="00FF046C" w:rsidRDefault="00D16938" w:rsidP="00D16938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bookmarkStart w:id="36" w:name="_Toc212817312"/>
                      <w:bookmarkStart w:id="37" w:name="_Toc212817823"/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Figura 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instrText xml:space="preserve"> SEQ Figura \* ARABIC </w:instrTex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9867D7">
                        <w:rPr>
                          <w:rFonts w:ascii="Times New Roman" w:hAnsi="Times New Roman" w:cs="Times New Roman"/>
                          <w:noProof/>
                          <w:lang w:val="pt-PT"/>
                        </w:rPr>
                        <w:t>1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 </w:t>
                      </w:r>
                      <w:r w:rsidR="00FF046C" w:rsidRPr="00FF046C">
                        <w:rPr>
                          <w:rFonts w:ascii="Times New Roman" w:hAnsi="Times New Roman" w:cs="Times New Roman"/>
                          <w:lang w:val="pt-PT"/>
                        </w:rPr>
                        <w:t>- Ciclo</w:t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 de eventos e atualizações do </w:t>
                      </w:r>
                      <w:r w:rsidR="00FF046C" w:rsidRPr="00FF046C">
                        <w:rPr>
                          <w:rFonts w:ascii="Times New Roman" w:hAnsi="Times New Roman" w:cs="Times New Roman"/>
                          <w:lang w:val="pt-PT"/>
                        </w:rPr>
                        <w:t>p</w:t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>ygame</w:t>
                      </w:r>
                      <w:bookmarkEnd w:id="36"/>
                      <w:bookmarkEnd w:id="37"/>
                      <w:r w:rsidR="00FF046C" w:rsidRPr="00FF046C">
                        <w:rPr>
                          <w:rFonts w:ascii="Times New Roman" w:hAnsi="Times New Roman" w:cs="Times New Roman"/>
                          <w:lang w:val="pt-PT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92622" w:rsidRPr="00186378"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anchor distT="0" distB="0" distL="114300" distR="114300" simplePos="0" relativeHeight="251658752" behindDoc="0" locked="0" layoutInCell="1" allowOverlap="1" wp14:anchorId="309FD97E" wp14:editId="4C0B56CB">
            <wp:simplePos x="0" y="0"/>
            <wp:positionH relativeFrom="column">
              <wp:posOffset>908685</wp:posOffset>
            </wp:positionH>
            <wp:positionV relativeFrom="paragraph">
              <wp:posOffset>810895</wp:posOffset>
            </wp:positionV>
            <wp:extent cx="3409950" cy="2790825"/>
            <wp:effectExtent l="0" t="0" r="0" b="9525"/>
            <wp:wrapTopAndBottom/>
            <wp:docPr id="1526813612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813612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O ciclo de eventos e 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a atualização do </w:t>
      </w:r>
      <w:r w:rsidR="00FF046C" w:rsidRPr="00186378">
        <w:rPr>
          <w:rFonts w:ascii="Times New Roman" w:hAnsi="Times New Roman" w:cs="Times New Roman"/>
          <w:sz w:val="24"/>
          <w:szCs w:val="24"/>
          <w:lang w:val="pt-PT"/>
        </w:rPr>
        <w:t>p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ygame, que geram a lógica e a renderização (pontuação, vidas, </w:t>
      </w:r>
      <w:r w:rsidR="00CC7061"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sprites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), funcionam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como o </w:t>
      </w:r>
      <w:r w:rsidR="00C37D35"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host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temporal </w:t>
      </w:r>
      <w:r w:rsidR="00FA1D8B" w:rsidRPr="00186378">
        <w:rPr>
          <w:rFonts w:ascii="Times New Roman" w:hAnsi="Times New Roman" w:cs="Times New Roman"/>
          <w:sz w:val="24"/>
          <w:szCs w:val="24"/>
          <w:lang w:val="pt-PT"/>
        </w:rPr>
        <w:t>do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módulo de controlo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03DA2624" w14:textId="13B4CFB4" w:rsidR="00C37D35" w:rsidRPr="00186378" w:rsidRDefault="00C37D3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lastRenderedPageBreak/>
        <w:t xml:space="preserve">Esta componente é tratada como um sistema fechado e funcional, servindo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>como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ambiente de execução </w:t>
      </w:r>
      <w:r w:rsidR="00FA1D8B" w:rsidRPr="00186378">
        <w:rPr>
          <w:rFonts w:ascii="Times New Roman" w:hAnsi="Times New Roman" w:cs="Times New Roman"/>
          <w:sz w:val="24"/>
          <w:szCs w:val="24"/>
          <w:lang w:val="pt-PT"/>
        </w:rPr>
        <w:t>em que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os comandos gerados pelo módulo de visão são </w:t>
      </w:r>
      <w:r w:rsidR="005303A4" w:rsidRPr="00186378">
        <w:rPr>
          <w:rFonts w:ascii="Times New Roman" w:hAnsi="Times New Roman" w:cs="Times New Roman"/>
          <w:sz w:val="24"/>
          <w:szCs w:val="24"/>
          <w:lang w:val="pt-PT"/>
        </w:rPr>
        <w:t>executados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62F5E355" w14:textId="75D127E2" w:rsidR="00C37D35" w:rsidRPr="00186378" w:rsidRDefault="00FA4D5D" w:rsidP="00B657A3">
      <w:pPr>
        <w:pStyle w:val="Ttulo2"/>
        <w:spacing w:line="360" w:lineRule="auto"/>
        <w:rPr>
          <w:rFonts w:ascii="Times New Roman" w:hAnsi="Times New Roman" w:cs="Times New Roman"/>
          <w:lang w:val="pt-PT"/>
        </w:rPr>
      </w:pPr>
      <w:bookmarkStart w:id="38" w:name="_Toc214574449"/>
      <w:r w:rsidRPr="00186378">
        <w:rPr>
          <w:rFonts w:ascii="Times New Roman" w:hAnsi="Times New Roman" w:cs="Times New Roman"/>
          <w:lang w:val="pt-PT"/>
        </w:rPr>
        <w:t>3</w:t>
      </w:r>
      <w:r w:rsidR="00C37D35" w:rsidRPr="00186378">
        <w:rPr>
          <w:rFonts w:ascii="Times New Roman" w:hAnsi="Times New Roman" w:cs="Times New Roman"/>
          <w:lang w:val="pt-PT"/>
        </w:rPr>
        <w:t xml:space="preserve">.2. </w:t>
      </w:r>
      <w:r w:rsidR="00641166" w:rsidRPr="00186378">
        <w:rPr>
          <w:rFonts w:ascii="Times New Roman" w:hAnsi="Times New Roman" w:cs="Times New Roman"/>
          <w:lang w:val="pt-PT"/>
        </w:rPr>
        <w:t>Módulo de interação</w:t>
      </w:r>
      <w:r w:rsidR="00C37D35" w:rsidRPr="00186378">
        <w:rPr>
          <w:rFonts w:ascii="Times New Roman" w:hAnsi="Times New Roman" w:cs="Times New Roman"/>
          <w:lang w:val="pt-PT"/>
        </w:rPr>
        <w:t xml:space="preserve"> por</w:t>
      </w:r>
      <w:r w:rsidR="00CC7061" w:rsidRPr="00186378">
        <w:rPr>
          <w:rFonts w:ascii="Times New Roman" w:hAnsi="Times New Roman" w:cs="Times New Roman"/>
          <w:lang w:val="pt-PT"/>
        </w:rPr>
        <w:t xml:space="preserve"> visão de computador</w:t>
      </w:r>
      <w:bookmarkEnd w:id="38"/>
    </w:p>
    <w:p w14:paraId="0E1F0CD2" w14:textId="261B1DE5" w:rsidR="00C37D35" w:rsidRPr="00186378" w:rsidRDefault="00C37D35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O 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centro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deste projeto reside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na 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implementação d</w:t>
      </w:r>
      <w:r w:rsidR="00E13B7A" w:rsidRPr="00186378">
        <w:rPr>
          <w:rFonts w:ascii="Times New Roman" w:hAnsi="Times New Roman" w:cs="Times New Roman"/>
          <w:sz w:val="24"/>
          <w:szCs w:val="24"/>
          <w:lang w:val="pt-PT"/>
        </w:rPr>
        <w:t>e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sistema</w:t>
      </w:r>
      <w:r w:rsidR="00E13B7A" w:rsidRPr="00186378">
        <w:rPr>
          <w:rFonts w:ascii="Times New Roman" w:hAnsi="Times New Roman" w:cs="Times New Roman"/>
          <w:sz w:val="24"/>
          <w:szCs w:val="24"/>
          <w:lang w:val="pt-PT"/>
        </w:rPr>
        <w:t>s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de controlo </w:t>
      </w:r>
      <w:r w:rsidR="00E13B7A" w:rsidRPr="00186378">
        <w:rPr>
          <w:rFonts w:ascii="Times New Roman" w:hAnsi="Times New Roman" w:cs="Times New Roman"/>
          <w:sz w:val="24"/>
          <w:szCs w:val="24"/>
          <w:lang w:val="pt-PT"/>
        </w:rPr>
        <w:t>baseados na deteção de objetos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, que substitui o tradicional </w:t>
      </w:r>
      <w:r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input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por teclado. Este módulo utiliza a biblioteca OpenCV </w:t>
      </w:r>
      <w:r w:rsidR="00E13B7A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e dois algoritmos </w:t>
      </w:r>
      <w:r w:rsidR="005244FD">
        <w:rPr>
          <w:rFonts w:ascii="Times New Roman" w:hAnsi="Times New Roman" w:cs="Times New Roman"/>
          <w:sz w:val="24"/>
          <w:szCs w:val="24"/>
          <w:lang w:val="pt-PT"/>
        </w:rPr>
        <w:t>distintos</w:t>
      </w:r>
      <w:r w:rsidR="00E13B7A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para transformar dados visuais em comandos de jogo.</w:t>
      </w:r>
    </w:p>
    <w:p w14:paraId="583B9F11" w14:textId="7204DEE0" w:rsidR="00C37D35" w:rsidRPr="00186378" w:rsidRDefault="00FA4D5D" w:rsidP="00B657A3">
      <w:pPr>
        <w:pStyle w:val="Ttulo3"/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bookmarkStart w:id="39" w:name="_Toc214574450"/>
      <w:r w:rsidRPr="00186378">
        <w:rPr>
          <w:rFonts w:ascii="Times New Roman" w:hAnsi="Times New Roman" w:cs="Times New Roman"/>
          <w:sz w:val="24"/>
          <w:szCs w:val="24"/>
          <w:lang w:val="pt-PT"/>
        </w:rPr>
        <w:t>3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.2.1. O </w:t>
      </w:r>
      <w:r w:rsidR="00641166" w:rsidRPr="00186378">
        <w:rPr>
          <w:rFonts w:ascii="Times New Roman" w:hAnsi="Times New Roman" w:cs="Times New Roman"/>
          <w:sz w:val="24"/>
          <w:szCs w:val="24"/>
          <w:lang w:val="pt-PT"/>
        </w:rPr>
        <w:t>p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>aradigma d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o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c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ontrolo por </w:t>
      </w:r>
      <w:r w:rsidR="00CC7061" w:rsidRPr="00186378">
        <w:rPr>
          <w:rFonts w:ascii="Times New Roman" w:hAnsi="Times New Roman" w:cs="Times New Roman"/>
          <w:sz w:val="24"/>
          <w:szCs w:val="24"/>
          <w:lang w:val="pt-PT"/>
        </w:rPr>
        <w:t>v</w:t>
      </w:r>
      <w:r w:rsidR="00C37D35" w:rsidRPr="00186378">
        <w:rPr>
          <w:rFonts w:ascii="Times New Roman" w:hAnsi="Times New Roman" w:cs="Times New Roman"/>
          <w:sz w:val="24"/>
          <w:szCs w:val="24"/>
          <w:lang w:val="pt-PT"/>
        </w:rPr>
        <w:t>isão</w:t>
      </w:r>
      <w:bookmarkEnd w:id="39"/>
    </w:p>
    <w:p w14:paraId="1E31B189" w14:textId="4E81E384" w:rsidR="00641166" w:rsidRPr="00186378" w:rsidRDefault="00641166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O controlo é executado por meio da deteção e do rastreamento de um objeto </w:t>
      </w:r>
      <w:r w:rsidR="00721C35" w:rsidRPr="00186378">
        <w:rPr>
          <w:rFonts w:ascii="Times New Roman" w:hAnsi="Times New Roman" w:cs="Times New Roman"/>
          <w:sz w:val="24"/>
          <w:szCs w:val="24"/>
          <w:lang w:val="pt-PT"/>
        </w:rPr>
        <w:t>pré-definido</w:t>
      </w:r>
      <w:r w:rsidR="00E13B7A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na imagem capturada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. A lógica implementada formaliza o controlo como uma função de mapeamento discreto:</w:t>
      </w:r>
    </w:p>
    <w:p w14:paraId="7374A0D2" w14:textId="4F0E53A1" w:rsidR="00641166" w:rsidRPr="00186378" w:rsidRDefault="00E32B94" w:rsidP="00544ED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b/>
          <w:bCs/>
          <w:sz w:val="24"/>
          <w:szCs w:val="24"/>
          <w:lang w:val="pt-PT"/>
        </w:rPr>
        <w:t>F</w:t>
      </w:r>
      <w:r w:rsidR="00641166" w:rsidRPr="00186378">
        <w:rPr>
          <w:rFonts w:ascii="Times New Roman" w:hAnsi="Times New Roman" w:cs="Times New Roman"/>
          <w:sz w:val="24"/>
          <w:szCs w:val="24"/>
          <w:lang w:val="pt-PT"/>
        </w:rPr>
        <w:t>: I → C</w:t>
      </w:r>
    </w:p>
    <w:p w14:paraId="3210601F" w14:textId="52665B3B" w:rsidR="00544ED2" w:rsidRPr="00186378" w:rsidRDefault="00544ED2" w:rsidP="00544ED2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>Onde:</w:t>
      </w:r>
    </w:p>
    <w:p w14:paraId="3122B5A1" w14:textId="77777777" w:rsidR="00641166" w:rsidRPr="00186378" w:rsidRDefault="00641166" w:rsidP="00544ED2">
      <w:pPr>
        <w:pStyle w:val="PargrafodaLista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b/>
          <w:bCs/>
          <w:sz w:val="24"/>
          <w:szCs w:val="24"/>
          <w:lang w:val="pt-PT"/>
        </w:rPr>
        <w:t>I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: Sequência de </w:t>
      </w:r>
      <w:r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frames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 de vídeo (imagens matriciais)</w:t>
      </w:r>
    </w:p>
    <w:p w14:paraId="1B9E9F15" w14:textId="59C88ED8" w:rsidR="00641166" w:rsidRPr="00186378" w:rsidRDefault="00641166" w:rsidP="00544ED2">
      <w:pPr>
        <w:pStyle w:val="PargrafodaLista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b/>
          <w:bCs/>
          <w:sz w:val="24"/>
          <w:szCs w:val="24"/>
          <w:lang w:val="pt-PT"/>
        </w:rPr>
        <w:t>C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>: Vetor de comandos de jogo (</w:t>
      </w:r>
      <w:r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isMovingLeft, isShooting</w:t>
      </w:r>
      <w:r w:rsidR="00084627"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 </w:t>
      </w:r>
      <w:r w:rsidR="00084627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e </w:t>
      </w:r>
      <w:r w:rsidR="00084627" w:rsidRPr="00186378">
        <w:rPr>
          <w:rFonts w:ascii="Times New Roman" w:hAnsi="Times New Roman" w:cs="Times New Roman"/>
          <w:i/>
          <w:iCs/>
          <w:sz w:val="24"/>
          <w:szCs w:val="24"/>
          <w:lang w:val="pt-PT"/>
        </w:rPr>
        <w:t>isMovingRight).</w:t>
      </w:r>
    </w:p>
    <w:p w14:paraId="74F68FA4" w14:textId="7E47A833" w:rsidR="00C37D35" w:rsidRPr="00186378" w:rsidRDefault="00FA4D5D" w:rsidP="00B657A3">
      <w:pPr>
        <w:pStyle w:val="Ttulo1"/>
        <w:spacing w:line="360" w:lineRule="auto"/>
        <w:rPr>
          <w:rFonts w:ascii="Times New Roman" w:hAnsi="Times New Roman" w:cs="Times New Roman"/>
          <w:lang w:val="pt-PT"/>
        </w:rPr>
      </w:pPr>
      <w:bookmarkStart w:id="40" w:name="_Toc214574451"/>
      <w:r w:rsidRPr="00186378">
        <w:rPr>
          <w:rFonts w:ascii="Times New Roman" w:hAnsi="Times New Roman" w:cs="Times New Roman"/>
          <w:lang w:val="pt-PT"/>
        </w:rPr>
        <w:t>4</w:t>
      </w:r>
      <w:r w:rsidR="00C37D35" w:rsidRPr="00186378">
        <w:rPr>
          <w:rFonts w:ascii="Times New Roman" w:hAnsi="Times New Roman" w:cs="Times New Roman"/>
          <w:lang w:val="pt-PT"/>
        </w:rPr>
        <w:t xml:space="preserve">. Metodologia de </w:t>
      </w:r>
      <w:r w:rsidR="00816639" w:rsidRPr="00186378">
        <w:rPr>
          <w:rFonts w:ascii="Times New Roman" w:hAnsi="Times New Roman" w:cs="Times New Roman"/>
          <w:lang w:val="pt-PT"/>
        </w:rPr>
        <w:t>i</w:t>
      </w:r>
      <w:r w:rsidR="00C37D35" w:rsidRPr="00186378">
        <w:rPr>
          <w:rFonts w:ascii="Times New Roman" w:hAnsi="Times New Roman" w:cs="Times New Roman"/>
          <w:lang w:val="pt-PT"/>
        </w:rPr>
        <w:t xml:space="preserve">mplementação e </w:t>
      </w:r>
      <w:r w:rsidR="00816639" w:rsidRPr="00186378">
        <w:rPr>
          <w:rFonts w:ascii="Times New Roman" w:hAnsi="Times New Roman" w:cs="Times New Roman"/>
          <w:lang w:val="pt-PT"/>
        </w:rPr>
        <w:t>a</w:t>
      </w:r>
      <w:r w:rsidR="00C37D35" w:rsidRPr="00186378">
        <w:rPr>
          <w:rFonts w:ascii="Times New Roman" w:hAnsi="Times New Roman" w:cs="Times New Roman"/>
          <w:lang w:val="pt-PT"/>
        </w:rPr>
        <w:t xml:space="preserve">nálise </w:t>
      </w:r>
      <w:r w:rsidR="00816639" w:rsidRPr="00186378">
        <w:rPr>
          <w:rFonts w:ascii="Times New Roman" w:hAnsi="Times New Roman" w:cs="Times New Roman"/>
          <w:lang w:val="pt-PT"/>
        </w:rPr>
        <w:t>t</w:t>
      </w:r>
      <w:r w:rsidR="00C37D35" w:rsidRPr="00186378">
        <w:rPr>
          <w:rFonts w:ascii="Times New Roman" w:hAnsi="Times New Roman" w:cs="Times New Roman"/>
          <w:lang w:val="pt-PT"/>
        </w:rPr>
        <w:t>écnica</w:t>
      </w:r>
      <w:bookmarkEnd w:id="40"/>
      <w:r w:rsidR="00C37D35" w:rsidRPr="00186378">
        <w:rPr>
          <w:rFonts w:ascii="Times New Roman" w:hAnsi="Times New Roman" w:cs="Times New Roman"/>
          <w:lang w:val="pt-PT"/>
        </w:rPr>
        <w:t xml:space="preserve"> </w:t>
      </w:r>
    </w:p>
    <w:p w14:paraId="6257520D" w14:textId="0C070CD5" w:rsidR="00D013F7" w:rsidRPr="00234076" w:rsidRDefault="00C37D35" w:rsidP="00234076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Esta secção detalha a implementação do </w:t>
      </w:r>
      <w:r w:rsidR="00816639" w:rsidRPr="00186378">
        <w:rPr>
          <w:rFonts w:ascii="Times New Roman" w:hAnsi="Times New Roman" w:cs="Times New Roman"/>
          <w:sz w:val="24"/>
          <w:szCs w:val="24"/>
          <w:lang w:val="pt-PT"/>
        </w:rPr>
        <w:t>m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ódulo de </w:t>
      </w:r>
      <w:r w:rsidR="00816639" w:rsidRPr="00186378">
        <w:rPr>
          <w:rFonts w:ascii="Times New Roman" w:hAnsi="Times New Roman" w:cs="Times New Roman"/>
          <w:sz w:val="24"/>
          <w:szCs w:val="24"/>
          <w:lang w:val="pt-PT"/>
        </w:rPr>
        <w:t>i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nteração por </w:t>
      </w:r>
      <w:r w:rsidR="00816639" w:rsidRPr="00186378">
        <w:rPr>
          <w:rFonts w:ascii="Times New Roman" w:hAnsi="Times New Roman" w:cs="Times New Roman"/>
          <w:sz w:val="24"/>
          <w:szCs w:val="24"/>
          <w:lang w:val="pt-PT"/>
        </w:rPr>
        <w:t>v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isão </w:t>
      </w:r>
      <w:r w:rsidR="00816639" w:rsidRPr="00186378">
        <w:rPr>
          <w:rFonts w:ascii="Times New Roman" w:hAnsi="Times New Roman" w:cs="Times New Roman"/>
          <w:sz w:val="24"/>
          <w:szCs w:val="24"/>
          <w:lang w:val="pt-PT"/>
        </w:rPr>
        <w:t>de computador</w:t>
      </w:r>
      <w:r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, descrevendo a metodologia técnica aplicada </w:t>
      </w:r>
      <w:r w:rsidR="00F74B3D" w:rsidRPr="00186378">
        <w:rPr>
          <w:rFonts w:ascii="Times New Roman" w:hAnsi="Times New Roman" w:cs="Times New Roman"/>
          <w:sz w:val="24"/>
          <w:szCs w:val="24"/>
          <w:lang w:val="pt-PT"/>
        </w:rPr>
        <w:t xml:space="preserve">a cada etapa do </w:t>
      </w:r>
      <w:r w:rsidR="00816639" w:rsidRPr="00186378">
        <w:rPr>
          <w:rFonts w:ascii="Times New Roman" w:hAnsi="Times New Roman" w:cs="Times New Roman"/>
          <w:sz w:val="24"/>
          <w:szCs w:val="24"/>
          <w:lang w:val="pt-PT"/>
        </w:rPr>
        <w:t>código</w:t>
      </w:r>
      <w:r w:rsidR="00721C35">
        <w:rPr>
          <w:rFonts w:ascii="Times New Roman" w:hAnsi="Times New Roman" w:cs="Times New Roman"/>
          <w:sz w:val="24"/>
          <w:szCs w:val="24"/>
          <w:lang w:val="pt-PT"/>
        </w:rPr>
        <w:t xml:space="preserve"> nos dois métodos</w:t>
      </w:r>
      <w:r w:rsidR="00816639" w:rsidRPr="00186378">
        <w:rPr>
          <w:rFonts w:ascii="Times New Roman" w:hAnsi="Times New Roman" w:cs="Times New Roman"/>
          <w:sz w:val="24"/>
          <w:szCs w:val="24"/>
          <w:lang w:val="pt-PT"/>
        </w:rPr>
        <w:t>.</w:t>
      </w:r>
    </w:p>
    <w:p w14:paraId="2261EE73" w14:textId="6B021065" w:rsidR="00E27607" w:rsidRPr="00234076" w:rsidRDefault="00E27607" w:rsidP="00234076">
      <w:pPr>
        <w:pStyle w:val="Ttulo2"/>
        <w:rPr>
          <w:rFonts w:ascii="Times New Roman" w:hAnsi="Times New Roman" w:cs="Times New Roman"/>
          <w:lang w:val="pt-PT"/>
        </w:rPr>
      </w:pPr>
      <w:bookmarkStart w:id="41" w:name="_Toc214574452"/>
      <w:r w:rsidRPr="00234076">
        <w:rPr>
          <w:rFonts w:ascii="Times New Roman" w:hAnsi="Times New Roman" w:cs="Times New Roman"/>
          <w:lang w:val="pt-PT"/>
        </w:rPr>
        <w:t>4.</w:t>
      </w:r>
      <w:r w:rsidR="00C3715D">
        <w:rPr>
          <w:rFonts w:ascii="Times New Roman" w:hAnsi="Times New Roman" w:cs="Times New Roman"/>
          <w:lang w:val="pt-PT"/>
        </w:rPr>
        <w:t>1.</w:t>
      </w:r>
      <w:r w:rsidR="00234076" w:rsidRPr="00234076">
        <w:rPr>
          <w:rFonts w:ascii="Times New Roman" w:hAnsi="Times New Roman" w:cs="Times New Roman"/>
          <w:lang w:val="pt-PT"/>
        </w:rPr>
        <w:t xml:space="preserve"> </w:t>
      </w:r>
      <w:r w:rsidR="00234076" w:rsidRPr="00234076">
        <w:rPr>
          <w:rFonts w:ascii="Times New Roman" w:hAnsi="Times New Roman" w:cs="Times New Roman"/>
          <w:i/>
          <w:iCs/>
          <w:lang w:val="pt-PT"/>
        </w:rPr>
        <w:t>Circular Hough Transform</w:t>
      </w:r>
      <w:r w:rsidR="00234076" w:rsidRPr="00234076">
        <w:rPr>
          <w:rFonts w:ascii="Times New Roman" w:hAnsi="Times New Roman" w:cs="Times New Roman"/>
          <w:lang w:val="pt-PT"/>
        </w:rPr>
        <w:t xml:space="preserve"> (CHT)</w:t>
      </w:r>
      <w:bookmarkEnd w:id="41"/>
    </w:p>
    <w:p w14:paraId="5BBC6E7C" w14:textId="77777777" w:rsidR="00234076" w:rsidRDefault="00386A1C" w:rsidP="00386A1C">
      <w:pPr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t xml:space="preserve">O </w:t>
      </w:r>
      <w:r w:rsidRPr="00234076">
        <w:rPr>
          <w:rFonts w:ascii="Times New Roman" w:hAnsi="Times New Roman" w:cs="Times New Roman"/>
          <w:i/>
          <w:iCs/>
          <w:lang w:val="pt-PT"/>
        </w:rPr>
        <w:t>Circular Hough Transform</w:t>
      </w:r>
      <w:r w:rsidRPr="00386A1C">
        <w:rPr>
          <w:rFonts w:ascii="Times New Roman" w:hAnsi="Times New Roman" w:cs="Times New Roman"/>
          <w:b/>
          <w:bCs/>
          <w:lang w:val="pt-PT"/>
        </w:rPr>
        <w:t xml:space="preserve"> </w:t>
      </w:r>
      <w:r w:rsidRPr="00234076">
        <w:rPr>
          <w:rFonts w:ascii="Times New Roman" w:hAnsi="Times New Roman" w:cs="Times New Roman"/>
          <w:lang w:val="pt-PT"/>
        </w:rPr>
        <w:t>(CHT</w:t>
      </w:r>
      <w:r w:rsidRPr="00386A1C">
        <w:rPr>
          <w:rFonts w:ascii="Times New Roman" w:hAnsi="Times New Roman" w:cs="Times New Roman"/>
          <w:b/>
          <w:bCs/>
          <w:lang w:val="pt-PT"/>
        </w:rPr>
        <w:t>)</w:t>
      </w:r>
      <w:r w:rsidRPr="00386A1C">
        <w:rPr>
          <w:rFonts w:ascii="Times New Roman" w:hAnsi="Times New Roman" w:cs="Times New Roman"/>
          <w:lang w:val="pt-PT"/>
        </w:rPr>
        <w:t xml:space="preserve"> baseia-se no método </w:t>
      </w:r>
      <w:r w:rsidRPr="00386A1C">
        <w:rPr>
          <w:rFonts w:ascii="Times New Roman" w:hAnsi="Times New Roman" w:cs="Times New Roman"/>
          <w:i/>
          <w:iCs/>
          <w:lang w:val="pt-PT"/>
        </w:rPr>
        <w:t>Hough Transform</w:t>
      </w:r>
      <w:r w:rsidRPr="00386A1C">
        <w:rPr>
          <w:rFonts w:ascii="Times New Roman" w:hAnsi="Times New Roman" w:cs="Times New Roman"/>
          <w:lang w:val="pt-PT"/>
        </w:rPr>
        <w:t xml:space="preserve"> (HT)</w:t>
      </w:r>
      <w:r w:rsidR="00234076">
        <w:rPr>
          <w:rFonts w:ascii="Times New Roman" w:hAnsi="Times New Roman" w:cs="Times New Roman"/>
          <w:lang w:val="pt-PT"/>
        </w:rPr>
        <w:t xml:space="preserve"> </w:t>
      </w:r>
      <w:r w:rsidRPr="00386A1C">
        <w:rPr>
          <w:rFonts w:ascii="Times New Roman" w:hAnsi="Times New Roman" w:cs="Times New Roman"/>
          <w:lang w:val="pt-PT"/>
        </w:rPr>
        <w:t xml:space="preserve">desenvolvido por Richard Duda e Peter </w:t>
      </w:r>
      <w:r w:rsidR="00234076">
        <w:rPr>
          <w:rFonts w:ascii="Times New Roman" w:hAnsi="Times New Roman" w:cs="Times New Roman"/>
          <w:lang w:val="pt-PT"/>
        </w:rPr>
        <w:t>Hart em 1972</w:t>
      </w:r>
      <w:r w:rsidRPr="00386A1C">
        <w:rPr>
          <w:rFonts w:ascii="Times New Roman" w:hAnsi="Times New Roman" w:cs="Times New Roman"/>
          <w:lang w:val="pt-PT"/>
        </w:rPr>
        <w:t>. O objetiv</w:t>
      </w:r>
      <w:r w:rsidR="00234076">
        <w:rPr>
          <w:rFonts w:ascii="Times New Roman" w:hAnsi="Times New Roman" w:cs="Times New Roman"/>
          <w:lang w:val="pt-PT"/>
        </w:rPr>
        <w:t>o principal do</w:t>
      </w:r>
      <w:r w:rsidRPr="00386A1C">
        <w:rPr>
          <w:rFonts w:ascii="Times New Roman" w:hAnsi="Times New Roman" w:cs="Times New Roman"/>
          <w:lang w:val="pt-PT"/>
        </w:rPr>
        <w:t xml:space="preserve"> CHT é a identificação de </w:t>
      </w:r>
      <w:r w:rsidR="00234076">
        <w:rPr>
          <w:rFonts w:ascii="Times New Roman" w:hAnsi="Times New Roman" w:cs="Times New Roman"/>
          <w:lang w:val="pt-PT"/>
        </w:rPr>
        <w:t xml:space="preserve">círculos </w:t>
      </w:r>
      <w:r w:rsidRPr="00386A1C">
        <w:rPr>
          <w:rFonts w:ascii="Times New Roman" w:hAnsi="Times New Roman" w:cs="Times New Roman"/>
          <w:lang w:val="pt-PT"/>
        </w:rPr>
        <w:t xml:space="preserve">em imagens através de um processo de votação num espaço de parâmetros. </w:t>
      </w:r>
    </w:p>
    <w:p w14:paraId="311C038A" w14:textId="24D3116E" w:rsidR="00386A1C" w:rsidRPr="00386A1C" w:rsidRDefault="00386A1C" w:rsidP="00386A1C">
      <w:pPr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t xml:space="preserve">O algoritmo fundamenta-se </w:t>
      </w:r>
      <w:r w:rsidR="00234076">
        <w:rPr>
          <w:rFonts w:ascii="Times New Roman" w:hAnsi="Times New Roman" w:cs="Times New Roman"/>
          <w:lang w:val="pt-PT"/>
        </w:rPr>
        <w:t xml:space="preserve">analiticamente na equação do </w:t>
      </w:r>
      <w:r w:rsidR="00721C35">
        <w:rPr>
          <w:rFonts w:ascii="Times New Roman" w:hAnsi="Times New Roman" w:cs="Times New Roman"/>
          <w:lang w:val="pt-PT"/>
        </w:rPr>
        <w:t>círculo</w:t>
      </w:r>
      <w:r w:rsidRPr="00386A1C">
        <w:rPr>
          <w:rFonts w:ascii="Times New Roman" w:hAnsi="Times New Roman" w:cs="Times New Roman"/>
          <w:lang w:val="pt-PT"/>
        </w:rPr>
        <w:t>:</w:t>
      </w:r>
    </w:p>
    <w:p w14:paraId="2650CB18" w14:textId="128FC8EE" w:rsidR="00E2496C" w:rsidRPr="00186378" w:rsidRDefault="00000000" w:rsidP="00E2496C">
      <w:pPr>
        <w:jc w:val="center"/>
        <w:rPr>
          <w:rFonts w:ascii="Times New Roman" w:hAnsi="Times New Roman" w:cs="Times New Roman"/>
          <w:lang w:val="pt-PT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lang w:val="pt-PT"/>
                </w:rPr>
              </m:ctrlPr>
            </m:sSupPr>
            <m:e>
              <m:r>
                <w:rPr>
                  <w:rFonts w:ascii="Cambria Math" w:hAnsi="Cambria Math" w:cs="Times New Roman"/>
                  <w:lang w:val="pt-PT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lang w:val="pt-PT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pt-PT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lang w:val="pt-PT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pt-PT"/>
                    </w:rPr>
                    <m:t>x-a</m:t>
                  </m:r>
                </m:e>
              </m:d>
            </m:e>
            <m:sup>
              <m:r>
                <w:rPr>
                  <w:rFonts w:ascii="Cambria Math" w:hAnsi="Cambria Math" w:cs="Times New Roman"/>
                  <w:lang w:val="pt-PT"/>
                </w:rPr>
                <m:t>2</m:t>
              </m:r>
            </m:sup>
          </m:sSup>
          <m:r>
            <w:rPr>
              <w:rFonts w:ascii="Cambria Math" w:hAnsi="Cambria Math" w:cs="Times New Roman"/>
              <w:lang w:val="pt-PT"/>
            </w:rPr>
            <m:t>+</m:t>
          </m:r>
          <m:sSup>
            <m:sSupPr>
              <m:ctrlPr>
                <w:rPr>
                  <w:rFonts w:ascii="Cambria Math" w:hAnsi="Cambria Math" w:cs="Times New Roman"/>
                  <w:i/>
                  <w:lang w:val="pt-PT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lang w:val="pt-PT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pt-PT"/>
                    </w:rPr>
                    <m:t>y-b</m:t>
                  </m:r>
                </m:e>
              </m:d>
            </m:e>
            <m:sup>
              <m:r>
                <w:rPr>
                  <w:rFonts w:ascii="Cambria Math" w:hAnsi="Cambria Math" w:cs="Times New Roman"/>
                  <w:lang w:val="pt-PT"/>
                </w:rPr>
                <m:t>2</m:t>
              </m:r>
            </m:sup>
          </m:sSup>
        </m:oMath>
      </m:oMathPara>
    </w:p>
    <w:p w14:paraId="7E8F411F" w14:textId="6B6A5909" w:rsidR="00386A1C" w:rsidRPr="00386A1C" w:rsidRDefault="00386A1C" w:rsidP="00386A1C">
      <w:pPr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t>Onde (a, b)</w:t>
      </w:r>
      <w:r w:rsidRPr="00386A1C">
        <w:rPr>
          <w:rFonts w:ascii="Times New Roman" w:hAnsi="Times New Roman" w:cs="Times New Roman"/>
          <w:i/>
          <w:iCs/>
          <w:lang w:val="pt-PT"/>
        </w:rPr>
        <w:t xml:space="preserve"> </w:t>
      </w:r>
      <w:r w:rsidRPr="00386A1C">
        <w:rPr>
          <w:rFonts w:ascii="Times New Roman" w:hAnsi="Times New Roman" w:cs="Times New Roman"/>
          <w:lang w:val="pt-PT"/>
        </w:rPr>
        <w:t>representam as coordenadas do centro e r o raio. A representação paramétrica utilizada é dada por:</w:t>
      </w:r>
    </w:p>
    <w:p w14:paraId="08BF5FB8" w14:textId="3C3D6421" w:rsidR="004D6B27" w:rsidRPr="00186378" w:rsidRDefault="00F2645A" w:rsidP="004D6B27">
      <w:pPr>
        <w:jc w:val="center"/>
        <w:rPr>
          <w:rFonts w:ascii="Times New Roman" w:hAnsi="Times New Roman" w:cs="Times New Roman"/>
          <w:lang w:val="pt-PT"/>
        </w:rPr>
      </w:pPr>
      <m:oMathPara>
        <m:oMath>
          <m:r>
            <w:rPr>
              <w:rFonts w:ascii="Cambria Math" w:hAnsi="Cambria Math" w:cs="Times New Roman"/>
              <w:lang w:val="pt-PT"/>
            </w:rPr>
            <m:t>x=a+rcos</m:t>
          </m:r>
          <m:d>
            <m:dPr>
              <m:ctrlPr>
                <w:rPr>
                  <w:rFonts w:ascii="Cambria Math" w:hAnsi="Cambria Math" w:cs="Times New Roman"/>
                  <w:i/>
                  <w:lang w:val="pt-PT"/>
                </w:rPr>
              </m:ctrlPr>
            </m:dPr>
            <m:e>
              <m:r>
                <w:rPr>
                  <w:rFonts w:ascii="Cambria Math" w:hAnsi="Cambria Math" w:cs="Times New Roman"/>
                  <w:lang w:val="pt-PT"/>
                </w:rPr>
                <m:t>θ</m:t>
              </m:r>
            </m:e>
          </m:d>
        </m:oMath>
      </m:oMathPara>
    </w:p>
    <w:p w14:paraId="75C928AD" w14:textId="22621DF9" w:rsidR="004D6B27" w:rsidRPr="00234076" w:rsidRDefault="00F2645A" w:rsidP="004D6B27">
      <w:pPr>
        <w:jc w:val="center"/>
        <w:rPr>
          <w:rFonts w:ascii="Times New Roman" w:hAnsi="Times New Roman" w:cs="Times New Roman"/>
          <w:lang w:val="pt-PT"/>
        </w:rPr>
      </w:pPr>
      <m:oMathPara>
        <m:oMath>
          <m:r>
            <w:rPr>
              <w:rFonts w:ascii="Cambria Math" w:hAnsi="Cambria Math" w:cs="Times New Roman"/>
              <w:lang w:val="pt-PT"/>
            </w:rPr>
            <m:t>y=b+rsin</m:t>
          </m:r>
          <m:d>
            <m:dPr>
              <m:ctrlPr>
                <w:rPr>
                  <w:rFonts w:ascii="Cambria Math" w:hAnsi="Cambria Math" w:cs="Times New Roman"/>
                  <w:i/>
                  <w:lang w:val="pt-PT"/>
                </w:rPr>
              </m:ctrlPr>
            </m:dPr>
            <m:e>
              <m:r>
                <w:rPr>
                  <w:rFonts w:ascii="Cambria Math" w:hAnsi="Cambria Math" w:cs="Times New Roman"/>
                  <w:lang w:val="pt-PT"/>
                </w:rPr>
                <m:t>θ</m:t>
              </m:r>
            </m:e>
          </m:d>
        </m:oMath>
      </m:oMathPara>
    </w:p>
    <w:p w14:paraId="0FFAED98" w14:textId="77777777" w:rsidR="00234076" w:rsidRPr="00186378" w:rsidRDefault="00234076" w:rsidP="004D6B27">
      <w:pPr>
        <w:jc w:val="center"/>
        <w:rPr>
          <w:rFonts w:ascii="Times New Roman" w:hAnsi="Times New Roman" w:cs="Times New Roman"/>
          <w:lang w:val="pt-PT"/>
        </w:rPr>
      </w:pPr>
    </w:p>
    <w:p w14:paraId="3EB6DC25" w14:textId="603AC866" w:rsidR="00210EA0" w:rsidRDefault="00386A1C" w:rsidP="00C93799">
      <w:pPr>
        <w:jc w:val="both"/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lastRenderedPageBreak/>
        <w:t>Como o CHT</w:t>
      </w:r>
      <w:r w:rsidR="00234076">
        <w:rPr>
          <w:rFonts w:ascii="Times New Roman" w:hAnsi="Times New Roman" w:cs="Times New Roman"/>
          <w:lang w:val="pt-PT"/>
        </w:rPr>
        <w:t xml:space="preserve"> precisa </w:t>
      </w:r>
      <w:r w:rsidRPr="00386A1C">
        <w:rPr>
          <w:rFonts w:ascii="Times New Roman" w:hAnsi="Times New Roman" w:cs="Times New Roman"/>
          <w:lang w:val="pt-PT"/>
        </w:rPr>
        <w:t xml:space="preserve">de determinar três parâmetros desconhecidos (a, b, r), o espaço de procura torna-se tridimensional. Isto exige uma gestão de memória e tempo de computação </w:t>
      </w:r>
      <w:r w:rsidR="008F4957">
        <w:rPr>
          <w:rFonts w:ascii="Times New Roman" w:hAnsi="Times New Roman" w:cs="Times New Roman"/>
          <w:lang w:val="pt-PT"/>
        </w:rPr>
        <w:t>elevados</w:t>
      </w:r>
      <w:r w:rsidRPr="00386A1C">
        <w:rPr>
          <w:rFonts w:ascii="Times New Roman" w:hAnsi="Times New Roman" w:cs="Times New Roman"/>
          <w:lang w:val="pt-PT"/>
        </w:rPr>
        <w:t>, aumentando a complexidade na extração de informaçã</w:t>
      </w:r>
      <w:r w:rsidR="008F4957">
        <w:rPr>
          <w:rFonts w:ascii="Times New Roman" w:hAnsi="Times New Roman" w:cs="Times New Roman"/>
          <w:lang w:val="pt-PT"/>
        </w:rPr>
        <w:t>o</w:t>
      </w:r>
      <w:r w:rsidRPr="00386A1C">
        <w:rPr>
          <w:rFonts w:ascii="Times New Roman" w:hAnsi="Times New Roman" w:cs="Times New Roman"/>
          <w:lang w:val="pt-PT"/>
        </w:rPr>
        <w:t>.</w:t>
      </w:r>
    </w:p>
    <w:p w14:paraId="68D6630F" w14:textId="56B21434" w:rsidR="008F4957" w:rsidRDefault="008F4957" w:rsidP="00C93799">
      <w:pPr>
        <w:jc w:val="both"/>
        <w:rPr>
          <w:rFonts w:ascii="Times New Roman" w:hAnsi="Times New Roman" w:cs="Times New Roman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08BDFA1E" wp14:editId="1F29E839">
                <wp:simplePos x="0" y="0"/>
                <wp:positionH relativeFrom="column">
                  <wp:posOffset>1551305</wp:posOffset>
                </wp:positionH>
                <wp:positionV relativeFrom="paragraph">
                  <wp:posOffset>2769235</wp:posOffset>
                </wp:positionV>
                <wp:extent cx="2587625" cy="635"/>
                <wp:effectExtent l="0" t="0" r="0" b="0"/>
                <wp:wrapTopAndBottom/>
                <wp:docPr id="239439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76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1E1256" w14:textId="70149599" w:rsidR="008F4957" w:rsidRPr="008B4D54" w:rsidRDefault="008F4957" w:rsidP="008F4957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8F4957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8F4957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9867D7">
                              <w:rPr>
                                <w:noProof/>
                                <w:lang w:val="pt-PT"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8F4957">
                              <w:rPr>
                                <w:lang w:val="pt-PT"/>
                              </w:rPr>
                              <w:t xml:space="preserve"> - Espaço dos </w:t>
                            </w:r>
                            <w:r w:rsidR="00721C35" w:rsidRPr="008F4957">
                              <w:rPr>
                                <w:lang w:val="pt-PT"/>
                              </w:rPr>
                              <w:t>parâmetros</w:t>
                            </w:r>
                            <w:r w:rsidRPr="008F4957">
                              <w:rPr>
                                <w:lang w:val="pt-PT"/>
                              </w:rPr>
                              <w:t xml:space="preserve"> usado em CHT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DFA1E" id="_x0000_s1027" type="#_x0000_t202" style="position:absolute;left:0;text-align:left;margin-left:122.15pt;margin-top:218.05pt;width:203.75pt;height:.05pt;z-index:2517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" stroked="f">
                <v:textbox style="mso-fit-shape-to-text:t" inset="0,0,0,0">
                  <w:txbxContent>
                    <w:p w14:paraId="021E1256" w14:textId="70149599" w:rsidR="008F4957" w:rsidRPr="008B4D54" w:rsidRDefault="008F4957" w:rsidP="008F4957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r w:rsidRPr="008F4957">
                        <w:rPr>
                          <w:lang w:val="pt-PT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8F4957">
                        <w:rPr>
                          <w:lang w:val="pt-PT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9867D7">
                        <w:rPr>
                          <w:noProof/>
                          <w:lang w:val="pt-PT"/>
                        </w:rPr>
                        <w:t>2</w:t>
                      </w:r>
                      <w:r>
                        <w:fldChar w:fldCharType="end"/>
                      </w:r>
                      <w:r w:rsidRPr="008F4957">
                        <w:rPr>
                          <w:lang w:val="pt-PT"/>
                        </w:rPr>
                        <w:t xml:space="preserve"> - Espaço dos </w:t>
                      </w:r>
                      <w:r w:rsidR="00721C35" w:rsidRPr="008F4957">
                        <w:rPr>
                          <w:lang w:val="pt-PT"/>
                        </w:rPr>
                        <w:t>parâmetros</w:t>
                      </w:r>
                      <w:r w:rsidRPr="008F4957">
                        <w:rPr>
                          <w:lang w:val="pt-PT"/>
                        </w:rPr>
                        <w:t xml:space="preserve"> usado em CHT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8F4957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718144" behindDoc="0" locked="0" layoutInCell="1" allowOverlap="1" wp14:anchorId="3DF85F6F" wp14:editId="0BBC74F2">
            <wp:simplePos x="0" y="0"/>
            <wp:positionH relativeFrom="column">
              <wp:posOffset>1551569</wp:posOffset>
            </wp:positionH>
            <wp:positionV relativeFrom="paragraph">
              <wp:posOffset>314960</wp:posOffset>
            </wp:positionV>
            <wp:extent cx="2587924" cy="2397636"/>
            <wp:effectExtent l="0" t="0" r="3175" b="3175"/>
            <wp:wrapTopAndBottom/>
            <wp:docPr id="1626304580" name="Imagem 1" descr="Uma imagem com esboço, desenho, design, art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04580" name="Imagem 1" descr="Uma imagem com esboço, desenho, design, arte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7924" cy="239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DAC4F" w14:textId="77777777" w:rsidR="008F4957" w:rsidRPr="00186378" w:rsidRDefault="008F4957" w:rsidP="00C93799">
      <w:pPr>
        <w:jc w:val="both"/>
        <w:rPr>
          <w:rFonts w:ascii="Times New Roman" w:hAnsi="Times New Roman" w:cs="Times New Roman"/>
          <w:lang w:val="pt-PT"/>
        </w:rPr>
      </w:pPr>
    </w:p>
    <w:p w14:paraId="10ED6DA5" w14:textId="7DB66621" w:rsidR="00386A1C" w:rsidRPr="00C3715D" w:rsidRDefault="00C3715D" w:rsidP="00C3715D">
      <w:pPr>
        <w:pStyle w:val="Ttulo3"/>
        <w:rPr>
          <w:rFonts w:ascii="Times New Roman" w:hAnsi="Times New Roman" w:cs="Times New Roman"/>
          <w:i/>
          <w:iCs/>
          <w:lang w:val="pt-PT"/>
        </w:rPr>
      </w:pPr>
      <w:bookmarkStart w:id="42" w:name="_Toc214574453"/>
      <w:r w:rsidRPr="00C3715D">
        <w:rPr>
          <w:rFonts w:ascii="Times New Roman" w:hAnsi="Times New Roman" w:cs="Times New Roman"/>
          <w:i/>
          <w:iCs/>
          <w:lang w:val="pt-PT"/>
        </w:rPr>
        <w:t xml:space="preserve">4.1.1. </w:t>
      </w:r>
      <w:r w:rsidR="00210EA0" w:rsidRPr="00C3715D">
        <w:rPr>
          <w:rFonts w:ascii="Times New Roman" w:hAnsi="Times New Roman" w:cs="Times New Roman"/>
          <w:lang w:val="pt-PT"/>
        </w:rPr>
        <w:t xml:space="preserve">Processo de </w:t>
      </w:r>
      <w:r w:rsidR="00386A1C" w:rsidRPr="00C3715D">
        <w:rPr>
          <w:rFonts w:ascii="Times New Roman" w:hAnsi="Times New Roman" w:cs="Times New Roman"/>
          <w:lang w:val="pt-PT"/>
        </w:rPr>
        <w:t>deteção e</w:t>
      </w:r>
      <w:r w:rsidR="008F4957" w:rsidRPr="00C3715D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="00386A1C" w:rsidRPr="00C3715D">
        <w:rPr>
          <w:rFonts w:ascii="Times New Roman" w:hAnsi="Times New Roman" w:cs="Times New Roman"/>
          <w:i/>
          <w:iCs/>
          <w:lang w:val="pt-PT"/>
        </w:rPr>
        <w:t>houg</w:t>
      </w:r>
      <w:r w:rsidR="008F4957" w:rsidRPr="00C3715D">
        <w:rPr>
          <w:rFonts w:ascii="Times New Roman" w:hAnsi="Times New Roman" w:cs="Times New Roman"/>
          <w:i/>
          <w:iCs/>
          <w:lang w:val="pt-PT"/>
        </w:rPr>
        <w:t>h_g</w:t>
      </w:r>
      <w:r w:rsidR="00386A1C" w:rsidRPr="00C3715D">
        <w:rPr>
          <w:rFonts w:ascii="Times New Roman" w:hAnsi="Times New Roman" w:cs="Times New Roman"/>
          <w:i/>
          <w:iCs/>
          <w:lang w:val="pt-PT"/>
        </w:rPr>
        <w:t>radien</w:t>
      </w:r>
      <w:r w:rsidR="008F4957" w:rsidRPr="00C3715D">
        <w:rPr>
          <w:rFonts w:ascii="Times New Roman" w:hAnsi="Times New Roman" w:cs="Times New Roman"/>
          <w:i/>
          <w:iCs/>
          <w:lang w:val="pt-PT"/>
        </w:rPr>
        <w:t>t</w:t>
      </w:r>
      <w:bookmarkEnd w:id="42"/>
      <w:proofErr w:type="spellEnd"/>
    </w:p>
    <w:p w14:paraId="6DF36C7B" w14:textId="08AF30F4" w:rsidR="00386A1C" w:rsidRPr="00386A1C" w:rsidRDefault="008F4957" w:rsidP="00386A1C">
      <w:pPr>
        <w:rPr>
          <w:lang w:val="pt-PT"/>
        </w:rPr>
      </w:pPr>
      <w:r>
        <w:rPr>
          <w:lang w:val="pt-PT"/>
        </w:rPr>
        <w:t>O</w:t>
      </w:r>
      <w:r w:rsidR="00386A1C" w:rsidRPr="00386A1C">
        <w:rPr>
          <w:lang w:val="pt-PT"/>
        </w:rPr>
        <w:t xml:space="preserve"> processo </w:t>
      </w:r>
      <w:r>
        <w:rPr>
          <w:lang w:val="pt-PT"/>
        </w:rPr>
        <w:t xml:space="preserve">normal </w:t>
      </w:r>
      <w:r w:rsidR="00386A1C" w:rsidRPr="00386A1C">
        <w:rPr>
          <w:lang w:val="pt-PT"/>
        </w:rPr>
        <w:t>inicia-se pela identificação de pontos de contorno (</w:t>
      </w:r>
      <w:r w:rsidR="00386A1C" w:rsidRPr="00386A1C">
        <w:rPr>
          <w:i/>
          <w:iCs/>
          <w:lang w:val="pt-PT"/>
        </w:rPr>
        <w:t>edge points</w:t>
      </w:r>
      <w:r w:rsidR="00386A1C" w:rsidRPr="00386A1C">
        <w:rPr>
          <w:lang w:val="pt-PT"/>
        </w:rPr>
        <w:t xml:space="preserve">). Para cada ponto (x, y) </w:t>
      </w:r>
      <w:r>
        <w:rPr>
          <w:lang w:val="pt-PT"/>
        </w:rPr>
        <w:t>detetado</w:t>
      </w:r>
      <w:r w:rsidR="00386A1C" w:rsidRPr="00386A1C">
        <w:rPr>
          <w:lang w:val="pt-PT"/>
        </w:rPr>
        <w:t xml:space="preserve">, o algoritmo considera todos os círculos possíveis que o intersetam, votando numa matriz 3D designada por </w:t>
      </w:r>
      <w:r w:rsidR="00386A1C" w:rsidRPr="008F4957">
        <w:rPr>
          <w:lang w:val="pt-PT"/>
        </w:rPr>
        <w:t>acumulador</w:t>
      </w:r>
      <w:r w:rsidR="00386A1C" w:rsidRPr="00386A1C">
        <w:rPr>
          <w:lang w:val="pt-PT"/>
        </w:rPr>
        <w:t xml:space="preserve">. Os máximos locais neste acumulador </w:t>
      </w:r>
      <w:r>
        <w:rPr>
          <w:lang w:val="pt-PT"/>
        </w:rPr>
        <w:t xml:space="preserve">indicam </w:t>
      </w:r>
      <w:r w:rsidR="00386A1C" w:rsidRPr="00386A1C">
        <w:rPr>
          <w:lang w:val="pt-PT"/>
        </w:rPr>
        <w:t xml:space="preserve">os parâmetros (a, b, r) com </w:t>
      </w:r>
      <w:r>
        <w:rPr>
          <w:lang w:val="pt-PT"/>
        </w:rPr>
        <w:t xml:space="preserve">a </w:t>
      </w:r>
      <w:r w:rsidR="00386A1C" w:rsidRPr="00386A1C">
        <w:rPr>
          <w:lang w:val="pt-PT"/>
        </w:rPr>
        <w:t>maior probabilidade.</w:t>
      </w:r>
      <w:r>
        <w:rPr>
          <w:lang w:val="pt-PT"/>
        </w:rPr>
        <w:t xml:space="preserve"> </w:t>
      </w:r>
    </w:p>
    <w:p w14:paraId="2E958FB0" w14:textId="50E91EC4" w:rsidR="00386A1C" w:rsidRPr="00386A1C" w:rsidRDefault="00386A1C" w:rsidP="00386A1C">
      <w:pPr>
        <w:rPr>
          <w:lang w:val="pt-PT"/>
        </w:rPr>
      </w:pPr>
      <w:r w:rsidRPr="00386A1C">
        <w:rPr>
          <w:lang w:val="pt-PT"/>
        </w:rPr>
        <w:t xml:space="preserve">Contudo, a implementação utilizada no OpenCV, cv2.HOUGH_GRADIENT, aplica uma otimização inteligente para evitar </w:t>
      </w:r>
      <w:r w:rsidR="008F4957">
        <w:rPr>
          <w:lang w:val="pt-PT"/>
        </w:rPr>
        <w:t>usar o acumulador 3D</w:t>
      </w:r>
      <w:r w:rsidRPr="00386A1C">
        <w:rPr>
          <w:lang w:val="pt-PT"/>
        </w:rPr>
        <w:t>, dividindo</w:t>
      </w:r>
      <w:r w:rsidR="008F4957">
        <w:rPr>
          <w:lang w:val="pt-PT"/>
        </w:rPr>
        <w:t xml:space="preserve"> </w:t>
      </w:r>
      <w:r w:rsidR="00721C35">
        <w:rPr>
          <w:lang w:val="pt-PT"/>
        </w:rPr>
        <w:t xml:space="preserve">assim, </w:t>
      </w:r>
      <w:r w:rsidR="00721C35" w:rsidRPr="00386A1C">
        <w:rPr>
          <w:lang w:val="pt-PT"/>
        </w:rPr>
        <w:t>o</w:t>
      </w:r>
      <w:r w:rsidRPr="00386A1C">
        <w:rPr>
          <w:lang w:val="pt-PT"/>
        </w:rPr>
        <w:t xml:space="preserve"> processo em duas fases:</w:t>
      </w:r>
    </w:p>
    <w:p w14:paraId="3AB62715" w14:textId="4F259A78" w:rsidR="00386A1C" w:rsidRPr="00386A1C" w:rsidRDefault="00386A1C" w:rsidP="00386A1C">
      <w:pPr>
        <w:rPr>
          <w:lang w:val="pt-PT"/>
        </w:rPr>
      </w:pPr>
      <w:r w:rsidRPr="00386A1C">
        <w:rPr>
          <w:b/>
          <w:bCs/>
          <w:lang w:val="pt-PT"/>
        </w:rPr>
        <w:t xml:space="preserve">Deteção de </w:t>
      </w:r>
      <w:r w:rsidR="008F4957">
        <w:rPr>
          <w:b/>
          <w:bCs/>
          <w:lang w:val="pt-PT"/>
        </w:rPr>
        <w:t>ce</w:t>
      </w:r>
      <w:r w:rsidRPr="00386A1C">
        <w:rPr>
          <w:b/>
          <w:bCs/>
          <w:lang w:val="pt-PT"/>
        </w:rPr>
        <w:t>ntros:</w:t>
      </w:r>
      <w:r w:rsidRPr="00386A1C">
        <w:rPr>
          <w:lang w:val="pt-PT"/>
        </w:rPr>
        <w:t xml:space="preserve"> O método calcula o gradiente de cada </w:t>
      </w:r>
      <w:r w:rsidRPr="00721C35">
        <w:rPr>
          <w:i/>
          <w:iCs/>
          <w:lang w:val="pt-PT"/>
        </w:rPr>
        <w:t>píxel</w:t>
      </w:r>
      <w:r w:rsidR="00285294">
        <w:rPr>
          <w:lang w:val="pt-PT"/>
        </w:rPr>
        <w:t xml:space="preserve">, ou seja, </w:t>
      </w:r>
      <w:r w:rsidRPr="00386A1C">
        <w:rPr>
          <w:lang w:val="pt-PT"/>
        </w:rPr>
        <w:t xml:space="preserve">a direção </w:t>
      </w:r>
      <w:r w:rsidR="008F4957">
        <w:rPr>
          <w:lang w:val="pt-PT"/>
        </w:rPr>
        <w:t>d</w:t>
      </w:r>
      <w:r w:rsidR="00285294">
        <w:rPr>
          <w:lang w:val="pt-PT"/>
        </w:rPr>
        <w:t xml:space="preserve">a variação </w:t>
      </w:r>
      <w:r w:rsidRPr="00386A1C">
        <w:rPr>
          <w:lang w:val="pt-PT"/>
        </w:rPr>
        <w:t>de intensidade</w:t>
      </w:r>
      <w:r w:rsidR="00285294">
        <w:rPr>
          <w:lang w:val="pt-PT"/>
        </w:rPr>
        <w:t xml:space="preserve"> na imagem</w:t>
      </w:r>
      <w:r w:rsidRPr="00386A1C">
        <w:rPr>
          <w:lang w:val="pt-PT"/>
        </w:rPr>
        <w:t>. Sabendo que</w:t>
      </w:r>
      <w:r w:rsidR="00285294">
        <w:rPr>
          <w:lang w:val="pt-PT"/>
        </w:rPr>
        <w:t xml:space="preserve">, </w:t>
      </w:r>
      <w:r w:rsidRPr="00386A1C">
        <w:rPr>
          <w:lang w:val="pt-PT"/>
        </w:rPr>
        <w:t xml:space="preserve">num círculo o gradiente da borda aponta para o </w:t>
      </w:r>
      <w:r w:rsidR="00285294">
        <w:rPr>
          <w:lang w:val="pt-PT"/>
        </w:rPr>
        <w:t xml:space="preserve">seu respetivo </w:t>
      </w:r>
      <w:r w:rsidRPr="00386A1C">
        <w:rPr>
          <w:lang w:val="pt-PT"/>
        </w:rPr>
        <w:t>centro, o algoritmo vota num acumulador 2D apenas para as coordenadas (a, b)</w:t>
      </w:r>
      <w:r w:rsidR="00285294">
        <w:rPr>
          <w:lang w:val="pt-PT"/>
        </w:rPr>
        <w:t>. Isto reduz o espaço de procura e acelera o processo de deteção.</w:t>
      </w:r>
    </w:p>
    <w:p w14:paraId="55E6E360" w14:textId="3D697A25" w:rsidR="00577616" w:rsidRDefault="00386A1C" w:rsidP="00577616">
      <w:pPr>
        <w:rPr>
          <w:lang w:val="pt-PT"/>
        </w:rPr>
      </w:pPr>
      <w:r w:rsidRPr="00386A1C">
        <w:rPr>
          <w:b/>
          <w:bCs/>
          <w:lang w:val="pt-PT"/>
        </w:rPr>
        <w:t xml:space="preserve">Deteção de </w:t>
      </w:r>
      <w:r w:rsidR="00285294">
        <w:rPr>
          <w:b/>
          <w:bCs/>
          <w:lang w:val="pt-PT"/>
        </w:rPr>
        <w:t>r</w:t>
      </w:r>
      <w:r w:rsidRPr="00386A1C">
        <w:rPr>
          <w:b/>
          <w:bCs/>
          <w:lang w:val="pt-PT"/>
        </w:rPr>
        <w:t>aios:</w:t>
      </w:r>
      <w:r w:rsidRPr="00386A1C">
        <w:rPr>
          <w:lang w:val="pt-PT"/>
        </w:rPr>
        <w:t xml:space="preserve"> </w:t>
      </w:r>
      <w:r w:rsidR="00285294">
        <w:rPr>
          <w:lang w:val="pt-PT"/>
        </w:rPr>
        <w:t>Depois de identificados os pontos de maior intensidade no acumulador 2D</w:t>
      </w:r>
      <w:r w:rsidRPr="00386A1C">
        <w:rPr>
          <w:lang w:val="pt-PT"/>
        </w:rPr>
        <w:t xml:space="preserve">, </w:t>
      </w:r>
      <w:r w:rsidR="00285294">
        <w:rPr>
          <w:lang w:val="pt-PT"/>
        </w:rPr>
        <w:t>que se chamam</w:t>
      </w:r>
      <w:r w:rsidR="00721C35">
        <w:rPr>
          <w:lang w:val="pt-PT"/>
        </w:rPr>
        <w:t xml:space="preserve"> centros candidatos, o algoritmo calcula a distância entre o</w:t>
      </w:r>
      <w:r w:rsidR="00285294">
        <w:rPr>
          <w:lang w:val="pt-PT"/>
        </w:rPr>
        <w:t xml:space="preserve"> centro e </w:t>
      </w:r>
      <w:r w:rsidRPr="00386A1C">
        <w:rPr>
          <w:lang w:val="pt-PT"/>
        </w:rPr>
        <w:t>os pontos de borda</w:t>
      </w:r>
      <w:r w:rsidR="00285294">
        <w:rPr>
          <w:lang w:val="pt-PT"/>
        </w:rPr>
        <w:t>. Destes valores, é contruído um histograma de raios</w:t>
      </w:r>
      <w:r w:rsidRPr="00386A1C">
        <w:rPr>
          <w:lang w:val="pt-PT"/>
        </w:rPr>
        <w:t xml:space="preserve"> </w:t>
      </w:r>
      <w:r w:rsidR="00285294">
        <w:rPr>
          <w:lang w:val="pt-PT"/>
        </w:rPr>
        <w:t xml:space="preserve">para </w:t>
      </w:r>
      <w:r w:rsidRPr="00386A1C">
        <w:rPr>
          <w:lang w:val="pt-PT"/>
        </w:rPr>
        <w:t xml:space="preserve">determinar o valor </w:t>
      </w:r>
      <w:r w:rsidR="00721C35" w:rsidRPr="00386A1C">
        <w:rPr>
          <w:lang w:val="pt-PT"/>
        </w:rPr>
        <w:t>der</w:t>
      </w:r>
      <w:r w:rsidRPr="00386A1C">
        <w:rPr>
          <w:lang w:val="pt-PT"/>
        </w:rPr>
        <w:t xml:space="preserve"> mais provável.</w:t>
      </w:r>
    </w:p>
    <w:p w14:paraId="1E75C78F" w14:textId="0314B5B7" w:rsidR="00577616" w:rsidRPr="008C59F7" w:rsidRDefault="00C3715D" w:rsidP="008C59F7">
      <w:pPr>
        <w:pStyle w:val="Ttulo3"/>
        <w:rPr>
          <w:rFonts w:ascii="Times New Roman" w:hAnsi="Times New Roman" w:cs="Times New Roman"/>
          <w:lang w:val="pt-PT"/>
        </w:rPr>
      </w:pPr>
      <w:bookmarkStart w:id="43" w:name="_Toc214574454"/>
      <w:r w:rsidRPr="008C59F7">
        <w:rPr>
          <w:rFonts w:ascii="Times New Roman" w:hAnsi="Times New Roman" w:cs="Times New Roman"/>
          <w:lang w:val="pt-PT"/>
        </w:rPr>
        <w:t xml:space="preserve">4.1.2. </w:t>
      </w:r>
      <w:r w:rsidR="00285294" w:rsidRPr="008C59F7">
        <w:rPr>
          <w:rFonts w:ascii="Times New Roman" w:hAnsi="Times New Roman" w:cs="Times New Roman"/>
          <w:lang w:val="pt-PT"/>
        </w:rPr>
        <w:t xml:space="preserve">Passos da implementação em </w:t>
      </w:r>
      <w:r w:rsidR="00721C35" w:rsidRPr="008C59F7">
        <w:rPr>
          <w:rFonts w:ascii="Times New Roman" w:hAnsi="Times New Roman" w:cs="Times New Roman"/>
          <w:lang w:val="pt-PT"/>
        </w:rPr>
        <w:t>O</w:t>
      </w:r>
      <w:r w:rsidR="00285294" w:rsidRPr="008C59F7">
        <w:rPr>
          <w:rFonts w:ascii="Times New Roman" w:hAnsi="Times New Roman" w:cs="Times New Roman"/>
          <w:lang w:val="pt-PT"/>
        </w:rPr>
        <w:t>penCV: Arquitetura e pipeline</w:t>
      </w:r>
      <w:bookmarkEnd w:id="43"/>
    </w:p>
    <w:p w14:paraId="075BFEBB" w14:textId="77777777" w:rsidR="00386A1C" w:rsidRPr="00386A1C" w:rsidRDefault="00386A1C" w:rsidP="00386A1C">
      <w:pPr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t xml:space="preserve">O objetivo desta fase foi preparar o </w:t>
      </w:r>
      <w:r w:rsidRPr="00386A1C">
        <w:rPr>
          <w:rFonts w:ascii="Times New Roman" w:hAnsi="Times New Roman" w:cs="Times New Roman"/>
          <w:i/>
          <w:iCs/>
          <w:lang w:val="pt-PT"/>
        </w:rPr>
        <w:t>frame</w:t>
      </w:r>
      <w:r w:rsidRPr="00386A1C">
        <w:rPr>
          <w:rFonts w:ascii="Times New Roman" w:hAnsi="Times New Roman" w:cs="Times New Roman"/>
          <w:lang w:val="pt-PT"/>
        </w:rPr>
        <w:t xml:space="preserve"> recolhido pela câmara para garantir a estabilidade do algoritmo. A lógica do código segue uma estrutura em </w:t>
      </w:r>
      <w:r w:rsidRPr="00386A1C">
        <w:rPr>
          <w:rFonts w:ascii="Times New Roman" w:hAnsi="Times New Roman" w:cs="Times New Roman"/>
          <w:i/>
          <w:iCs/>
          <w:lang w:val="pt-PT"/>
        </w:rPr>
        <w:t>pipeline</w:t>
      </w:r>
      <w:r w:rsidRPr="00386A1C">
        <w:rPr>
          <w:rFonts w:ascii="Times New Roman" w:hAnsi="Times New Roman" w:cs="Times New Roman"/>
          <w:lang w:val="pt-PT"/>
        </w:rPr>
        <w:t>:</w:t>
      </w:r>
    </w:p>
    <w:p w14:paraId="3771B894" w14:textId="565E701D" w:rsidR="00386A1C" w:rsidRPr="001652D9" w:rsidRDefault="00386A1C" w:rsidP="001652D9">
      <w:pPr>
        <w:jc w:val="center"/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t xml:space="preserve">Pré-processamento </w:t>
      </w:r>
      <w:r w:rsidRPr="001652D9">
        <w:rPr>
          <w:rFonts w:ascii="Times New Roman" w:hAnsi="Times New Roman" w:cs="Times New Roman"/>
          <w:lang w:val="pt-PT"/>
        </w:rPr>
        <w:t> </w:t>
      </w:r>
      <w:r w:rsidRPr="001652D9">
        <w:rPr>
          <w:rFonts w:ascii="Segoe UI Symbol" w:hAnsi="Segoe UI Symbol" w:cs="Segoe UI Symbol"/>
          <w:lang w:val="pt-PT"/>
        </w:rPr>
        <w:t>➡</w:t>
      </w:r>
      <w:r w:rsidRPr="00386A1C">
        <w:rPr>
          <w:rFonts w:ascii="Times New Roman" w:hAnsi="Times New Roman" w:cs="Times New Roman"/>
          <w:lang w:val="pt-PT"/>
        </w:rPr>
        <w:t xml:space="preserve"> Deteção</w:t>
      </w:r>
      <w:r w:rsidRPr="001652D9">
        <w:rPr>
          <w:rFonts w:ascii="Times New Roman" w:hAnsi="Times New Roman" w:cs="Times New Roman"/>
          <w:lang w:val="pt-PT"/>
        </w:rPr>
        <w:t> </w:t>
      </w:r>
      <w:r w:rsidRPr="001652D9">
        <w:rPr>
          <w:rFonts w:ascii="Segoe UI Symbol" w:hAnsi="Segoe UI Symbol" w:cs="Segoe UI Symbol"/>
          <w:lang w:val="pt-PT"/>
        </w:rPr>
        <w:t>➡</w:t>
      </w:r>
      <w:r w:rsidRPr="001652D9">
        <w:rPr>
          <w:rFonts w:ascii="Times New Roman" w:hAnsi="Times New Roman" w:cs="Times New Roman"/>
          <w:i/>
          <w:iCs/>
          <w:lang w:val="pt-PT"/>
        </w:rPr>
        <w:t xml:space="preserve"> </w:t>
      </w:r>
      <w:r w:rsidRPr="00386A1C">
        <w:rPr>
          <w:rFonts w:ascii="Times New Roman" w:hAnsi="Times New Roman" w:cs="Times New Roman"/>
          <w:i/>
          <w:iCs/>
          <w:lang w:val="pt-PT"/>
        </w:rPr>
        <w:t>Tracking</w:t>
      </w:r>
    </w:p>
    <w:p w14:paraId="3D998BA9" w14:textId="3C18B259" w:rsidR="00386A1C" w:rsidRDefault="00386A1C" w:rsidP="00386A1C">
      <w:pPr>
        <w:rPr>
          <w:rFonts w:ascii="Times New Roman" w:hAnsi="Times New Roman" w:cs="Times New Roman"/>
          <w:lang w:val="pt-PT"/>
        </w:rPr>
      </w:pPr>
      <w:r w:rsidRPr="00386A1C">
        <w:rPr>
          <w:rFonts w:ascii="Times New Roman" w:hAnsi="Times New Roman" w:cs="Times New Roman"/>
          <w:lang w:val="pt-PT"/>
        </w:rPr>
        <w:t>O mapeamento de ações (</w:t>
      </w:r>
      <w:r w:rsidRPr="00386A1C">
        <w:rPr>
          <w:rFonts w:ascii="Times New Roman" w:hAnsi="Times New Roman" w:cs="Times New Roman"/>
          <w:i/>
          <w:iCs/>
          <w:lang w:val="pt-PT"/>
        </w:rPr>
        <w:t>control mapping</w:t>
      </w:r>
      <w:r w:rsidRPr="00386A1C">
        <w:rPr>
          <w:rFonts w:ascii="Times New Roman" w:hAnsi="Times New Roman" w:cs="Times New Roman"/>
          <w:lang w:val="pt-PT"/>
        </w:rPr>
        <w:t xml:space="preserve">) manteve-se </w:t>
      </w:r>
      <w:r w:rsidR="00285294">
        <w:rPr>
          <w:rFonts w:ascii="Times New Roman" w:hAnsi="Times New Roman" w:cs="Times New Roman"/>
          <w:lang w:val="pt-PT"/>
        </w:rPr>
        <w:t>igual</w:t>
      </w:r>
      <w:r w:rsidRPr="00386A1C">
        <w:rPr>
          <w:rFonts w:ascii="Times New Roman" w:hAnsi="Times New Roman" w:cs="Times New Roman"/>
          <w:lang w:val="pt-PT"/>
        </w:rPr>
        <w:t xml:space="preserve"> com a fase anterior, com ajustes mínimos.</w:t>
      </w:r>
    </w:p>
    <w:p w14:paraId="5F004675" w14:textId="6D2F3D58" w:rsidR="00386A1C" w:rsidRPr="00C3715D" w:rsidRDefault="00C3715D" w:rsidP="00721C35">
      <w:pPr>
        <w:pStyle w:val="Ttulo3"/>
        <w:rPr>
          <w:rStyle w:val="Forte"/>
          <w:rFonts w:ascii="Times New Roman" w:hAnsi="Times New Roman" w:cs="Times New Roman"/>
          <w:b/>
          <w:bCs/>
          <w:lang w:val="pt-PT"/>
        </w:rPr>
      </w:pPr>
      <w:bookmarkStart w:id="44" w:name="_Toc214574455"/>
      <w:r>
        <w:rPr>
          <w:rStyle w:val="Forte"/>
          <w:rFonts w:ascii="Times New Roman" w:hAnsi="Times New Roman" w:cs="Times New Roman"/>
          <w:b/>
          <w:bCs/>
          <w:lang w:val="pt-PT"/>
        </w:rPr>
        <w:lastRenderedPageBreak/>
        <w:t>4.1.</w:t>
      </w:r>
      <w:r w:rsidR="008C59F7">
        <w:rPr>
          <w:rStyle w:val="Forte"/>
          <w:rFonts w:ascii="Times New Roman" w:hAnsi="Times New Roman" w:cs="Times New Roman"/>
          <w:b/>
          <w:bCs/>
          <w:lang w:val="pt-PT"/>
        </w:rPr>
        <w:t>3</w:t>
      </w:r>
      <w:r>
        <w:rPr>
          <w:rStyle w:val="Forte"/>
          <w:rFonts w:ascii="Times New Roman" w:hAnsi="Times New Roman" w:cs="Times New Roman"/>
          <w:b/>
          <w:bCs/>
          <w:lang w:val="pt-PT"/>
        </w:rPr>
        <w:t xml:space="preserve">. </w:t>
      </w:r>
      <w:r w:rsidR="00386A1C" w:rsidRPr="00C3715D">
        <w:rPr>
          <w:rStyle w:val="Forte"/>
          <w:rFonts w:ascii="Times New Roman" w:hAnsi="Times New Roman" w:cs="Times New Roman"/>
          <w:b/>
          <w:bCs/>
          <w:lang w:val="pt-PT"/>
        </w:rPr>
        <w:t>Pré-processamento</w:t>
      </w:r>
      <w:bookmarkEnd w:id="44"/>
      <w:r w:rsidR="00386A1C" w:rsidRPr="00C3715D">
        <w:rPr>
          <w:rStyle w:val="Forte"/>
          <w:rFonts w:ascii="Times New Roman" w:hAnsi="Times New Roman" w:cs="Times New Roman"/>
          <w:b/>
          <w:bCs/>
          <w:lang w:val="pt-PT"/>
        </w:rPr>
        <w:t xml:space="preserve"> </w:t>
      </w:r>
    </w:p>
    <w:p w14:paraId="79D9D032" w14:textId="2598B405" w:rsidR="00D36937" w:rsidRPr="00D36937" w:rsidRDefault="00D36937" w:rsidP="00D36937">
      <w:pPr>
        <w:rPr>
          <w:rFonts w:ascii="Times New Roman" w:hAnsi="Times New Roman" w:cs="Times New Roman"/>
          <w:lang w:val="pt-PT"/>
        </w:rPr>
      </w:pPr>
      <w:r w:rsidRPr="00D36937">
        <w:rPr>
          <w:rFonts w:ascii="Times New Roman" w:hAnsi="Times New Roman" w:cs="Times New Roman"/>
          <w:lang w:val="pt-PT"/>
        </w:rPr>
        <w:t xml:space="preserve">O processo inicia-se com a aquisição do </w:t>
      </w:r>
      <w:r w:rsidRPr="00D36937">
        <w:rPr>
          <w:rFonts w:ascii="Times New Roman" w:hAnsi="Times New Roman" w:cs="Times New Roman"/>
          <w:i/>
          <w:iCs/>
          <w:lang w:val="pt-PT"/>
        </w:rPr>
        <w:t>frame</w:t>
      </w:r>
      <w:r w:rsidRPr="00D36937">
        <w:rPr>
          <w:rFonts w:ascii="Times New Roman" w:hAnsi="Times New Roman" w:cs="Times New Roman"/>
          <w:lang w:val="pt-PT"/>
        </w:rPr>
        <w:t xml:space="preserve"> </w:t>
      </w:r>
      <w:r w:rsidR="00285294">
        <w:rPr>
          <w:rFonts w:ascii="Times New Roman" w:hAnsi="Times New Roman" w:cs="Times New Roman"/>
          <w:lang w:val="pt-PT"/>
        </w:rPr>
        <w:t xml:space="preserve">através do </w:t>
      </w:r>
      <w:r w:rsidR="00721C35">
        <w:rPr>
          <w:rFonts w:ascii="Times New Roman" w:hAnsi="Times New Roman" w:cs="Times New Roman"/>
          <w:lang w:val="pt-PT"/>
        </w:rPr>
        <w:t>método</w:t>
      </w:r>
      <w:r w:rsidRPr="00D36937">
        <w:rPr>
          <w:rFonts w:ascii="Times New Roman" w:hAnsi="Times New Roman" w:cs="Times New Roman"/>
          <w:lang w:val="pt-PT"/>
        </w:rPr>
        <w:t xml:space="preserve"> </w:t>
      </w:r>
      <w:proofErr w:type="spellStart"/>
      <w:r w:rsidRPr="00D36937">
        <w:rPr>
          <w:rFonts w:ascii="Times New Roman" w:hAnsi="Times New Roman" w:cs="Times New Roman"/>
          <w:i/>
          <w:iCs/>
          <w:lang w:val="pt-PT"/>
        </w:rPr>
        <w:t>videoCapture.read</w:t>
      </w:r>
      <w:proofErr w:type="spellEnd"/>
      <w:r w:rsidRPr="00D36937">
        <w:rPr>
          <w:rFonts w:ascii="Times New Roman" w:hAnsi="Times New Roman" w:cs="Times New Roman"/>
          <w:i/>
          <w:iCs/>
          <w:lang w:val="pt-PT"/>
        </w:rPr>
        <w:t>(),</w:t>
      </w:r>
      <w:r w:rsidRPr="00D36937">
        <w:rPr>
          <w:rFonts w:ascii="Times New Roman" w:hAnsi="Times New Roman" w:cs="Times New Roman"/>
          <w:lang w:val="pt-PT"/>
        </w:rPr>
        <w:t xml:space="preserve"> à qual aplicamos imediatamente um espelhamento horizontal </w:t>
      </w:r>
      <w:r w:rsidRPr="00D36937">
        <w:rPr>
          <w:rFonts w:ascii="Times New Roman" w:hAnsi="Times New Roman" w:cs="Times New Roman"/>
          <w:i/>
          <w:iCs/>
          <w:lang w:val="pt-PT"/>
        </w:rPr>
        <w:t>(cv2.flip)</w:t>
      </w:r>
      <w:r w:rsidR="00285294">
        <w:rPr>
          <w:rFonts w:ascii="Times New Roman" w:hAnsi="Times New Roman" w:cs="Times New Roman"/>
          <w:lang w:val="pt-PT"/>
        </w:rPr>
        <w:t xml:space="preserve"> para tornar a experiência mais </w:t>
      </w:r>
      <w:r w:rsidR="00721C35">
        <w:rPr>
          <w:rFonts w:ascii="Times New Roman" w:hAnsi="Times New Roman" w:cs="Times New Roman"/>
          <w:lang w:val="pt-PT"/>
        </w:rPr>
        <w:t>intuitiva</w:t>
      </w:r>
      <w:r w:rsidR="00285294">
        <w:rPr>
          <w:rFonts w:ascii="Times New Roman" w:hAnsi="Times New Roman" w:cs="Times New Roman"/>
          <w:lang w:val="pt-PT"/>
        </w:rPr>
        <w:t>.</w:t>
      </w:r>
    </w:p>
    <w:p w14:paraId="71D48284" w14:textId="32CF3C7C" w:rsidR="00EA0100" w:rsidRPr="00EA0100" w:rsidRDefault="00EA0100" w:rsidP="00EA0100">
      <w:pPr>
        <w:rPr>
          <w:rFonts w:ascii="Times New Roman" w:hAnsi="Times New Roman" w:cs="Times New Roman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206A6E1" wp14:editId="79A12883">
                <wp:simplePos x="0" y="0"/>
                <wp:positionH relativeFrom="column">
                  <wp:posOffset>585470</wp:posOffset>
                </wp:positionH>
                <wp:positionV relativeFrom="paragraph">
                  <wp:posOffset>1508125</wp:posOffset>
                </wp:positionV>
                <wp:extent cx="4761230" cy="635"/>
                <wp:effectExtent l="0" t="0" r="0" b="0"/>
                <wp:wrapTopAndBottom/>
                <wp:docPr id="179852254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12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8768BA" w14:textId="07C434FD" w:rsidR="00EA0100" w:rsidRPr="00E225B0" w:rsidRDefault="00EA0100" w:rsidP="00EA0100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proofErr w:type="spellStart"/>
                            <w:r>
                              <w:t>Figura</w:t>
                            </w:r>
                            <w:proofErr w:type="spellEnd"/>
                            <w:r>
                              <w:t xml:space="preserve"> </w:t>
                            </w:r>
                            <w:fldSimple w:instr=" SEQ Figura \* ARABIC ">
                              <w:r w:rsidR="009867D7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 xml:space="preserve"> -  </w:t>
                            </w:r>
                            <w:proofErr w:type="spellStart"/>
                            <w:r>
                              <w:t>Conversão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escala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6A6E1" id="_x0000_s1028" type="#_x0000_t202" style="position:absolute;margin-left:46.1pt;margin-top:118.75pt;width:374.9pt;height:.0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" stroked="f">
                <v:textbox style="mso-fit-shape-to-text:t" inset="0,0,0,0">
                  <w:txbxContent>
                    <w:p w14:paraId="168768BA" w14:textId="07C434FD" w:rsidR="00EA0100" w:rsidRPr="00E225B0" w:rsidRDefault="00EA0100" w:rsidP="00EA0100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proofErr w:type="spellStart"/>
                      <w:r>
                        <w:t>Figura</w:t>
                      </w:r>
                      <w:proofErr w:type="spellEnd"/>
                      <w:r>
                        <w:t xml:space="preserve"> </w:t>
                      </w:r>
                      <w:fldSimple w:instr=" SEQ Figura \* ARABIC ">
                        <w:r w:rsidR="009867D7">
                          <w:rPr>
                            <w:noProof/>
                          </w:rPr>
                          <w:t>3</w:t>
                        </w:r>
                      </w:fldSimple>
                      <w:r>
                        <w:t xml:space="preserve"> -  </w:t>
                      </w:r>
                      <w:proofErr w:type="spellStart"/>
                      <w:r>
                        <w:t>Conversão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escala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A0100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723264" behindDoc="0" locked="0" layoutInCell="1" allowOverlap="1" wp14:anchorId="01C01E22" wp14:editId="19177710">
            <wp:simplePos x="0" y="0"/>
            <wp:positionH relativeFrom="column">
              <wp:posOffset>585745</wp:posOffset>
            </wp:positionH>
            <wp:positionV relativeFrom="paragraph">
              <wp:posOffset>915670</wp:posOffset>
            </wp:positionV>
            <wp:extent cx="4761781" cy="535642"/>
            <wp:effectExtent l="0" t="0" r="1270" b="0"/>
            <wp:wrapTopAndBottom/>
            <wp:docPr id="818943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1781" cy="53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85294">
        <w:rPr>
          <w:rFonts w:ascii="Times New Roman" w:hAnsi="Times New Roman" w:cs="Times New Roman"/>
          <w:lang w:val="pt-PT"/>
        </w:rPr>
        <w:t>A seguir</w:t>
      </w:r>
      <w:r w:rsidR="00D36937" w:rsidRPr="00D36937">
        <w:rPr>
          <w:rFonts w:ascii="Times New Roman" w:hAnsi="Times New Roman" w:cs="Times New Roman"/>
          <w:lang w:val="pt-PT"/>
        </w:rPr>
        <w:t xml:space="preserve">, efetuamos a conversão do espaço de cor BGR para </w:t>
      </w:r>
      <w:r w:rsidR="00285294">
        <w:rPr>
          <w:rFonts w:ascii="Times New Roman" w:hAnsi="Times New Roman" w:cs="Times New Roman"/>
          <w:lang w:val="pt-PT"/>
        </w:rPr>
        <w:t xml:space="preserve">a </w:t>
      </w:r>
      <w:r w:rsidR="00D36937" w:rsidRPr="00D36937">
        <w:rPr>
          <w:rFonts w:ascii="Times New Roman" w:hAnsi="Times New Roman" w:cs="Times New Roman"/>
          <w:lang w:val="pt-PT"/>
        </w:rPr>
        <w:t>escala de cinzentos (</w:t>
      </w:r>
      <w:r w:rsidR="00D36937" w:rsidRPr="00D36937">
        <w:rPr>
          <w:rFonts w:ascii="Times New Roman" w:hAnsi="Times New Roman" w:cs="Times New Roman"/>
          <w:i/>
          <w:iCs/>
          <w:lang w:val="pt-PT"/>
        </w:rPr>
        <w:t>cv2.COLOR.BGR2GRAY</w:t>
      </w:r>
      <w:r w:rsidR="00D36937" w:rsidRPr="00D36937">
        <w:rPr>
          <w:rFonts w:ascii="Times New Roman" w:hAnsi="Times New Roman" w:cs="Times New Roman"/>
          <w:lang w:val="pt-PT"/>
        </w:rPr>
        <w:t xml:space="preserve">). </w:t>
      </w:r>
      <w:r w:rsidR="00A04AFD">
        <w:rPr>
          <w:rFonts w:ascii="Times New Roman" w:hAnsi="Times New Roman" w:cs="Times New Roman"/>
          <w:lang w:val="pt-PT"/>
        </w:rPr>
        <w:t xml:space="preserve">Fazemos isto, pois o CHT, não usa a informação das </w:t>
      </w:r>
      <w:r w:rsidR="00721C35">
        <w:rPr>
          <w:rFonts w:ascii="Times New Roman" w:hAnsi="Times New Roman" w:cs="Times New Roman"/>
          <w:lang w:val="pt-PT"/>
        </w:rPr>
        <w:t>cores,</w:t>
      </w:r>
      <w:r w:rsidR="00A04AFD">
        <w:rPr>
          <w:rFonts w:ascii="Times New Roman" w:hAnsi="Times New Roman" w:cs="Times New Roman"/>
          <w:lang w:val="pt-PT"/>
        </w:rPr>
        <w:t xml:space="preserve"> mas sim os gradientes e as alterações de intensidade, logo, a redução de dimensionalidade de </w:t>
      </w:r>
      <w:r w:rsidR="00721C35">
        <w:rPr>
          <w:rFonts w:ascii="Times New Roman" w:hAnsi="Times New Roman" w:cs="Times New Roman"/>
          <w:lang w:val="pt-PT"/>
        </w:rPr>
        <w:t>três</w:t>
      </w:r>
      <w:r w:rsidR="00A04AFD">
        <w:rPr>
          <w:rFonts w:ascii="Times New Roman" w:hAnsi="Times New Roman" w:cs="Times New Roman"/>
          <w:lang w:val="pt-PT"/>
        </w:rPr>
        <w:t xml:space="preserve"> canais para </w:t>
      </w:r>
      <w:r w:rsidR="00721C35">
        <w:rPr>
          <w:rFonts w:ascii="Times New Roman" w:hAnsi="Times New Roman" w:cs="Times New Roman"/>
          <w:lang w:val="pt-PT"/>
        </w:rPr>
        <w:t>um</w:t>
      </w:r>
      <w:r w:rsidR="00A04AFD">
        <w:rPr>
          <w:rFonts w:ascii="Times New Roman" w:hAnsi="Times New Roman" w:cs="Times New Roman"/>
          <w:lang w:val="pt-PT"/>
        </w:rPr>
        <w:t xml:space="preserve"> é </w:t>
      </w:r>
      <w:r w:rsidR="00721C35">
        <w:rPr>
          <w:rFonts w:ascii="Times New Roman" w:hAnsi="Times New Roman" w:cs="Times New Roman"/>
          <w:lang w:val="pt-PT"/>
        </w:rPr>
        <w:t>crucial</w:t>
      </w:r>
      <w:r w:rsidR="00A04AFD">
        <w:rPr>
          <w:rFonts w:ascii="Times New Roman" w:hAnsi="Times New Roman" w:cs="Times New Roman"/>
          <w:lang w:val="pt-PT"/>
        </w:rPr>
        <w:t xml:space="preserve"> para diminuirmos a carga computacional.</w:t>
      </w:r>
    </w:p>
    <w:p w14:paraId="4857637B" w14:textId="77777777" w:rsidR="00EA0100" w:rsidRDefault="00EA0100" w:rsidP="001652D9">
      <w:pPr>
        <w:rPr>
          <w:rFonts w:ascii="Times New Roman" w:hAnsi="Times New Roman" w:cs="Times New Roman"/>
          <w:b/>
          <w:bCs/>
          <w:lang w:val="pt-PT"/>
        </w:rPr>
      </w:pPr>
    </w:p>
    <w:p w14:paraId="1DF9F74D" w14:textId="77777777" w:rsidR="00C3715D" w:rsidRDefault="00D36937" w:rsidP="00C3715D">
      <w:pPr>
        <w:rPr>
          <w:rFonts w:ascii="Times New Roman" w:hAnsi="Times New Roman" w:cs="Times New Roman"/>
          <w:b/>
          <w:bCs/>
          <w:lang w:val="pt-PT"/>
        </w:rPr>
      </w:pPr>
      <w:r w:rsidRPr="001652D9">
        <w:rPr>
          <w:rFonts w:ascii="Times New Roman" w:hAnsi="Times New Roman" w:cs="Times New Roman"/>
          <w:b/>
          <w:bCs/>
          <w:lang w:val="pt-PT"/>
        </w:rPr>
        <w:t>Gaussian Blur vs. Canny</w:t>
      </w:r>
    </w:p>
    <w:p w14:paraId="744FF79F" w14:textId="2D1F1F21" w:rsidR="00721C35" w:rsidRPr="00C3715D" w:rsidRDefault="00D36937" w:rsidP="00C3715D">
      <w:pPr>
        <w:rPr>
          <w:rFonts w:ascii="Times New Roman" w:hAnsi="Times New Roman" w:cs="Times New Roman"/>
          <w:b/>
          <w:bCs/>
          <w:lang w:val="pt-PT"/>
        </w:rPr>
      </w:pPr>
      <w:r w:rsidRPr="00D36937">
        <w:rPr>
          <w:rFonts w:ascii="Times New Roman" w:hAnsi="Times New Roman" w:cs="Times New Roman"/>
          <w:lang w:val="pt-PT"/>
        </w:rPr>
        <w:t xml:space="preserve">A etapa de filtragem </w:t>
      </w:r>
      <w:r w:rsidR="00A04AFD">
        <w:rPr>
          <w:rFonts w:ascii="Times New Roman" w:hAnsi="Times New Roman" w:cs="Times New Roman"/>
          <w:lang w:val="pt-PT"/>
        </w:rPr>
        <w:t xml:space="preserve"> foi o maior desafio e desvio comparando á abordagem dado em aula.</w:t>
      </w:r>
    </w:p>
    <w:p w14:paraId="16F3027D" w14:textId="4B7C22CD" w:rsidR="00D36937" w:rsidRPr="00D36937" w:rsidRDefault="00D36937" w:rsidP="00A04AFD">
      <w:pPr>
        <w:tabs>
          <w:tab w:val="num" w:pos="720"/>
        </w:tabs>
        <w:rPr>
          <w:rFonts w:ascii="Times New Roman" w:hAnsi="Times New Roman" w:cs="Times New Roman"/>
          <w:lang w:val="pt-PT"/>
        </w:rPr>
      </w:pPr>
      <w:r w:rsidRPr="00D36937">
        <w:rPr>
          <w:rFonts w:ascii="Times New Roman" w:hAnsi="Times New Roman" w:cs="Times New Roman"/>
          <w:lang w:val="pt-PT"/>
        </w:rPr>
        <w:t xml:space="preserve">Abordagem </w:t>
      </w:r>
      <w:r w:rsidR="00A04AFD" w:rsidRPr="001652D9">
        <w:rPr>
          <w:rFonts w:ascii="Times New Roman" w:hAnsi="Times New Roman" w:cs="Times New Roman"/>
          <w:lang w:val="pt-PT"/>
        </w:rPr>
        <w:t>i</w:t>
      </w:r>
      <w:r w:rsidRPr="00D36937">
        <w:rPr>
          <w:rFonts w:ascii="Times New Roman" w:hAnsi="Times New Roman" w:cs="Times New Roman"/>
          <w:lang w:val="pt-PT"/>
        </w:rPr>
        <w:t xml:space="preserve">nicial: </w:t>
      </w:r>
      <w:r w:rsidR="00A04AFD">
        <w:rPr>
          <w:rFonts w:ascii="Times New Roman" w:hAnsi="Times New Roman" w:cs="Times New Roman"/>
          <w:lang w:val="pt-PT"/>
        </w:rPr>
        <w:t>Experimentamos</w:t>
      </w:r>
      <w:r w:rsidRPr="00D36937">
        <w:rPr>
          <w:rFonts w:ascii="Times New Roman" w:hAnsi="Times New Roman" w:cs="Times New Roman"/>
          <w:lang w:val="pt-PT"/>
        </w:rPr>
        <w:t xml:space="preserve"> </w:t>
      </w:r>
      <w:r w:rsidR="00A04AFD">
        <w:rPr>
          <w:rFonts w:ascii="Times New Roman" w:hAnsi="Times New Roman" w:cs="Times New Roman"/>
          <w:lang w:val="pt-PT"/>
        </w:rPr>
        <w:t>usar o</w:t>
      </w:r>
      <w:r w:rsidRPr="00D36937">
        <w:rPr>
          <w:rFonts w:ascii="Times New Roman" w:hAnsi="Times New Roman" w:cs="Times New Roman"/>
          <w:lang w:val="pt-PT"/>
        </w:rPr>
        <w:t xml:space="preserve"> detetor de arestas </w:t>
      </w:r>
      <w:r w:rsidRPr="00D36937">
        <w:rPr>
          <w:rFonts w:ascii="Times New Roman" w:hAnsi="Times New Roman" w:cs="Times New Roman"/>
          <w:i/>
          <w:iCs/>
          <w:lang w:val="pt-PT"/>
        </w:rPr>
        <w:t>Canny</w:t>
      </w:r>
      <w:r w:rsidRPr="00D36937">
        <w:rPr>
          <w:rFonts w:ascii="Times New Roman" w:hAnsi="Times New Roman" w:cs="Times New Roman"/>
          <w:lang w:val="pt-PT"/>
        </w:rPr>
        <w:t xml:space="preserve">. Contudo, os testes em </w:t>
      </w:r>
      <w:r w:rsidRPr="00D36937">
        <w:rPr>
          <w:rFonts w:ascii="Times New Roman" w:hAnsi="Times New Roman" w:cs="Times New Roman"/>
          <w:i/>
          <w:iCs/>
          <w:lang w:val="pt-PT"/>
        </w:rPr>
        <w:t>live feed</w:t>
      </w:r>
      <w:r w:rsidRPr="00D36937">
        <w:rPr>
          <w:rFonts w:ascii="Times New Roman" w:hAnsi="Times New Roman" w:cs="Times New Roman"/>
          <w:lang w:val="pt-PT"/>
        </w:rPr>
        <w:t xml:space="preserve"> </w:t>
      </w:r>
      <w:r w:rsidR="00A04AFD">
        <w:rPr>
          <w:rFonts w:ascii="Times New Roman" w:hAnsi="Times New Roman" w:cs="Times New Roman"/>
          <w:lang w:val="pt-PT"/>
        </w:rPr>
        <w:t>mostraram</w:t>
      </w:r>
      <w:r w:rsidRPr="00D36937">
        <w:rPr>
          <w:rFonts w:ascii="Times New Roman" w:hAnsi="Times New Roman" w:cs="Times New Roman"/>
          <w:lang w:val="pt-PT"/>
        </w:rPr>
        <w:t xml:space="preserve"> que o Canny é extremamente sensível ao ruído do sensor da câmara</w:t>
      </w:r>
      <w:r w:rsidR="00A04AFD">
        <w:rPr>
          <w:rFonts w:ascii="Times New Roman" w:hAnsi="Times New Roman" w:cs="Times New Roman"/>
          <w:lang w:val="pt-PT"/>
        </w:rPr>
        <w:t xml:space="preserve"> o que fez com que cria-se</w:t>
      </w:r>
      <w:r w:rsidRPr="00D36937">
        <w:rPr>
          <w:rFonts w:ascii="Times New Roman" w:hAnsi="Times New Roman" w:cs="Times New Roman"/>
          <w:lang w:val="pt-PT"/>
        </w:rPr>
        <w:t xml:space="preserve"> arestas binárias instáveis </w:t>
      </w:r>
      <w:r w:rsidR="00A04AFD">
        <w:rPr>
          <w:rFonts w:ascii="Times New Roman" w:hAnsi="Times New Roman" w:cs="Times New Roman"/>
          <w:lang w:val="pt-PT"/>
        </w:rPr>
        <w:t xml:space="preserve">e  por sua vez, </w:t>
      </w:r>
      <w:r w:rsidRPr="00D36937">
        <w:rPr>
          <w:rFonts w:ascii="Times New Roman" w:hAnsi="Times New Roman" w:cs="Times New Roman"/>
          <w:lang w:val="pt-PT"/>
        </w:rPr>
        <w:t>múltiplos falsos positivos</w:t>
      </w:r>
      <w:r w:rsidR="00A04AFD">
        <w:rPr>
          <w:rFonts w:ascii="Times New Roman" w:hAnsi="Times New Roman" w:cs="Times New Roman"/>
          <w:lang w:val="pt-PT"/>
        </w:rPr>
        <w:t xml:space="preserve">. Para além disse, os frames em teste rondavam os 5 </w:t>
      </w:r>
      <w:r w:rsidR="00A04AFD" w:rsidRPr="00A04AFD">
        <w:rPr>
          <w:rFonts w:ascii="Times New Roman" w:hAnsi="Times New Roman" w:cs="Times New Roman"/>
          <w:i/>
          <w:iCs/>
          <w:lang w:val="pt-PT"/>
        </w:rPr>
        <w:t>frames per second</w:t>
      </w:r>
      <w:r w:rsidR="00A04AFD">
        <w:rPr>
          <w:rFonts w:ascii="Times New Roman" w:hAnsi="Times New Roman" w:cs="Times New Roman"/>
          <w:lang w:val="pt-PT"/>
        </w:rPr>
        <w:t>.</w:t>
      </w:r>
    </w:p>
    <w:p w14:paraId="03B32658" w14:textId="60EE4560" w:rsidR="00D36937" w:rsidRPr="00D36937" w:rsidRDefault="00A04AFD" w:rsidP="00D36937">
      <w:pPr>
        <w:numPr>
          <w:ilvl w:val="0"/>
          <w:numId w:val="57"/>
        </w:numPr>
        <w:rPr>
          <w:rFonts w:ascii="Times New Roman" w:hAnsi="Times New Roman" w:cs="Times New Roman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0EA8E411" wp14:editId="7251C3CF">
                <wp:simplePos x="0" y="0"/>
                <wp:positionH relativeFrom="column">
                  <wp:posOffset>1418590</wp:posOffset>
                </wp:positionH>
                <wp:positionV relativeFrom="paragraph">
                  <wp:posOffset>1653540</wp:posOffset>
                </wp:positionV>
                <wp:extent cx="2997835" cy="635"/>
                <wp:effectExtent l="0" t="0" r="0" b="0"/>
                <wp:wrapTopAndBottom/>
                <wp:docPr id="12847867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6459DD" w14:textId="5DC60FF8" w:rsidR="00A04AFD" w:rsidRPr="003145B7" w:rsidRDefault="00A04AFD" w:rsidP="00A04AFD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867D7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 </w:t>
                            </w:r>
                            <w:r w:rsidR="00721C35">
                              <w:t>- Formula</w:t>
                            </w:r>
                            <w:r>
                              <w:t xml:space="preserve"> de Kernel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A8E411" id="_x0000_s1029" type="#_x0000_t202" style="position:absolute;left:0;text-align:left;margin-left:111.7pt;margin-top:130.2pt;width:236.05pt;height:.05pt;z-index:25172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" stroked="f">
                <v:textbox style="mso-fit-shape-to-text:t" inset="0,0,0,0">
                  <w:txbxContent>
                    <w:p w14:paraId="546459DD" w14:textId="5DC60FF8" w:rsidR="00A04AFD" w:rsidRPr="003145B7" w:rsidRDefault="00A04AFD" w:rsidP="00A04AFD">
                      <w:pPr>
                        <w:pStyle w:val="Legenda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867D7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 </w:t>
                      </w:r>
                      <w:r w:rsidR="00721C35">
                        <w:t>- Formula</w:t>
                      </w:r>
                      <w:r>
                        <w:t xml:space="preserve"> de Kernel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D36937" w:rsidRPr="001863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717120" behindDoc="0" locked="0" layoutInCell="1" allowOverlap="1" wp14:anchorId="75077DB8" wp14:editId="1217C4E0">
            <wp:simplePos x="0" y="0"/>
            <wp:positionH relativeFrom="column">
              <wp:posOffset>1418590</wp:posOffset>
            </wp:positionH>
            <wp:positionV relativeFrom="paragraph">
              <wp:posOffset>650594</wp:posOffset>
            </wp:positionV>
            <wp:extent cx="2997835" cy="946150"/>
            <wp:effectExtent l="0" t="0" r="0" b="6350"/>
            <wp:wrapTopAndBottom/>
            <wp:docPr id="970018783" name="Imagem 1" descr="TWO COMMON KERNELS FUNCTIONS | Download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WO COMMON KERNELS FUNCTIONS | Download Tab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83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6937" w:rsidRPr="00D36937">
        <w:rPr>
          <w:rFonts w:ascii="Times New Roman" w:hAnsi="Times New Roman" w:cs="Times New Roman"/>
          <w:lang w:val="pt-PT"/>
        </w:rPr>
        <w:t xml:space="preserve">Solução Implementada: Optámos pela aplicação de um </w:t>
      </w:r>
      <w:r>
        <w:rPr>
          <w:rFonts w:ascii="Times New Roman" w:hAnsi="Times New Roman" w:cs="Times New Roman"/>
          <w:lang w:val="pt-PT"/>
        </w:rPr>
        <w:t>f</w:t>
      </w:r>
      <w:r w:rsidR="00D36937" w:rsidRPr="00D36937">
        <w:rPr>
          <w:rFonts w:ascii="Times New Roman" w:hAnsi="Times New Roman" w:cs="Times New Roman"/>
          <w:lang w:val="pt-PT"/>
        </w:rPr>
        <w:t xml:space="preserve">iltro </w:t>
      </w:r>
      <w:r>
        <w:rPr>
          <w:rFonts w:ascii="Times New Roman" w:hAnsi="Times New Roman" w:cs="Times New Roman"/>
          <w:lang w:val="pt-PT"/>
        </w:rPr>
        <w:t>g</w:t>
      </w:r>
      <w:r w:rsidR="00D36937" w:rsidRPr="00D36937">
        <w:rPr>
          <w:rFonts w:ascii="Times New Roman" w:hAnsi="Times New Roman" w:cs="Times New Roman"/>
          <w:lang w:val="pt-PT"/>
        </w:rPr>
        <w:t>aussiano (</w:t>
      </w:r>
      <w:r w:rsidR="00D36937" w:rsidRPr="00D36937">
        <w:rPr>
          <w:rFonts w:ascii="Times New Roman" w:hAnsi="Times New Roman" w:cs="Times New Roman"/>
          <w:i/>
          <w:iCs/>
          <w:lang w:val="pt-PT"/>
        </w:rPr>
        <w:t>cv2.GaussianBlur</w:t>
      </w:r>
      <w:r w:rsidR="00D36937" w:rsidRPr="00D36937">
        <w:rPr>
          <w:rFonts w:ascii="Times New Roman" w:hAnsi="Times New Roman" w:cs="Times New Roman"/>
          <w:lang w:val="pt-PT"/>
        </w:rPr>
        <w:t xml:space="preserve">) com um </w:t>
      </w:r>
      <w:r w:rsidR="001652D9">
        <w:rPr>
          <w:rFonts w:ascii="Times New Roman" w:hAnsi="Times New Roman" w:cs="Times New Roman"/>
          <w:lang w:val="pt-PT"/>
        </w:rPr>
        <w:t>K</w:t>
      </w:r>
      <w:r w:rsidR="00D36937" w:rsidRPr="00D36937">
        <w:rPr>
          <w:rFonts w:ascii="Times New Roman" w:hAnsi="Times New Roman" w:cs="Times New Roman"/>
          <w:lang w:val="pt-PT"/>
        </w:rPr>
        <w:t>ernel de (17, 17).</w:t>
      </w:r>
    </w:p>
    <w:p w14:paraId="3256C905" w14:textId="77777777" w:rsidR="00A04AFD" w:rsidRDefault="00A04AFD" w:rsidP="00D36937">
      <w:pPr>
        <w:rPr>
          <w:rFonts w:ascii="Times New Roman" w:hAnsi="Times New Roman" w:cs="Times New Roman"/>
          <w:lang w:val="pt-PT"/>
        </w:rPr>
      </w:pPr>
    </w:p>
    <w:p w14:paraId="48940155" w14:textId="637EC558" w:rsidR="00EA0100" w:rsidRDefault="00EA0100" w:rsidP="00D36937">
      <w:pPr>
        <w:rPr>
          <w:rFonts w:ascii="Times New Roman" w:hAnsi="Times New Roman" w:cs="Times New Roman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113E41A5" wp14:editId="455FEB52">
                <wp:simplePos x="0" y="0"/>
                <wp:positionH relativeFrom="column">
                  <wp:posOffset>0</wp:posOffset>
                </wp:positionH>
                <wp:positionV relativeFrom="paragraph">
                  <wp:posOffset>1479550</wp:posOffset>
                </wp:positionV>
                <wp:extent cx="5563870" cy="635"/>
                <wp:effectExtent l="0" t="0" r="0" b="0"/>
                <wp:wrapTopAndBottom/>
                <wp:docPr id="4220185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BD302F" w14:textId="5967DAC0" w:rsidR="00EA0100" w:rsidRPr="00087689" w:rsidRDefault="00EA0100" w:rsidP="00EA0100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867D7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 xml:space="preserve"> - Código do </w:t>
                            </w:r>
                            <w:proofErr w:type="spellStart"/>
                            <w:r>
                              <w:t>filtro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gaussiano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E41A5" id="_x0000_s1030" type="#_x0000_t202" style="position:absolute;margin-left:0;margin-top:116.5pt;width:438.1pt;height:.0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" stroked="f">
                <v:textbox style="mso-fit-shape-to-text:t" inset="0,0,0,0">
                  <w:txbxContent>
                    <w:p w14:paraId="6DBD302F" w14:textId="5967DAC0" w:rsidR="00EA0100" w:rsidRPr="00087689" w:rsidRDefault="00EA0100" w:rsidP="00EA0100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867D7">
                          <w:rPr>
                            <w:noProof/>
                          </w:rPr>
                          <w:t>5</w:t>
                        </w:r>
                      </w:fldSimple>
                      <w:r>
                        <w:t xml:space="preserve"> - Código do </w:t>
                      </w:r>
                      <w:proofErr w:type="spellStart"/>
                      <w:r>
                        <w:t>filtro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gaussiano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A0100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726336" behindDoc="0" locked="0" layoutInCell="1" allowOverlap="1" wp14:anchorId="4D4299A3" wp14:editId="79AED758">
            <wp:simplePos x="0" y="0"/>
            <wp:positionH relativeFrom="column">
              <wp:posOffset>589</wp:posOffset>
            </wp:positionH>
            <wp:positionV relativeFrom="paragraph">
              <wp:posOffset>682625</wp:posOffset>
            </wp:positionV>
            <wp:extent cx="5564037" cy="739960"/>
            <wp:effectExtent l="0" t="0" r="0" b="3175"/>
            <wp:wrapTopAndBottom/>
            <wp:docPr id="674266603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66603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4037" cy="73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4AFD">
        <w:rPr>
          <w:rFonts w:ascii="Times New Roman" w:hAnsi="Times New Roman" w:cs="Times New Roman"/>
          <w:lang w:val="pt-PT"/>
        </w:rPr>
        <w:t xml:space="preserve">Esta abordagem funcionou, </w:t>
      </w:r>
      <w:r w:rsidR="00721C35">
        <w:rPr>
          <w:rFonts w:ascii="Times New Roman" w:hAnsi="Times New Roman" w:cs="Times New Roman"/>
          <w:lang w:val="pt-PT"/>
        </w:rPr>
        <w:t>pois,</w:t>
      </w:r>
      <w:r w:rsidR="00A04AFD">
        <w:rPr>
          <w:rFonts w:ascii="Times New Roman" w:hAnsi="Times New Roman" w:cs="Times New Roman"/>
          <w:lang w:val="pt-PT"/>
        </w:rPr>
        <w:t xml:space="preserve"> o filtro gaussiano suaviza o </w:t>
      </w:r>
      <w:r w:rsidR="002F7598">
        <w:rPr>
          <w:rFonts w:ascii="Times New Roman" w:hAnsi="Times New Roman" w:cs="Times New Roman"/>
          <w:lang w:val="pt-PT"/>
        </w:rPr>
        <w:t>ruído</w:t>
      </w:r>
      <w:r w:rsidR="00A04AFD">
        <w:rPr>
          <w:rFonts w:ascii="Times New Roman" w:hAnsi="Times New Roman" w:cs="Times New Roman"/>
          <w:lang w:val="pt-PT"/>
        </w:rPr>
        <w:t xml:space="preserve"> fazendo com que o cálculo de gradientes interno do </w:t>
      </w:r>
      <w:r w:rsidR="00A04AFD" w:rsidRPr="001652D9">
        <w:rPr>
          <w:rFonts w:ascii="Times New Roman" w:hAnsi="Times New Roman" w:cs="Times New Roman"/>
          <w:i/>
          <w:iCs/>
          <w:lang w:val="pt-PT"/>
        </w:rPr>
        <w:t>HoughCircles</w:t>
      </w:r>
      <w:r w:rsidR="00A04AFD">
        <w:rPr>
          <w:rFonts w:ascii="Times New Roman" w:hAnsi="Times New Roman" w:cs="Times New Roman"/>
          <w:lang w:val="pt-PT"/>
        </w:rPr>
        <w:t xml:space="preserve"> opere com maior precisão, criando menos falsos positivo</w:t>
      </w:r>
      <w:r w:rsidR="002F7598">
        <w:rPr>
          <w:rFonts w:ascii="Times New Roman" w:hAnsi="Times New Roman" w:cs="Times New Roman"/>
          <w:lang w:val="pt-PT"/>
        </w:rPr>
        <w:t xml:space="preserve">s e os frames mantinham-se estáveis. O tamanho do Kernel foi decidido após </w:t>
      </w:r>
      <w:r w:rsidR="00721C35">
        <w:rPr>
          <w:rFonts w:ascii="Times New Roman" w:hAnsi="Times New Roman" w:cs="Times New Roman"/>
          <w:lang w:val="pt-PT"/>
        </w:rPr>
        <w:t>várias</w:t>
      </w:r>
      <w:r w:rsidR="002F7598">
        <w:rPr>
          <w:rFonts w:ascii="Times New Roman" w:hAnsi="Times New Roman" w:cs="Times New Roman"/>
          <w:lang w:val="pt-PT"/>
        </w:rPr>
        <w:t xml:space="preserve"> </w:t>
      </w:r>
      <w:r w:rsidR="00721C35">
        <w:rPr>
          <w:rFonts w:ascii="Times New Roman" w:hAnsi="Times New Roman" w:cs="Times New Roman"/>
          <w:lang w:val="pt-PT"/>
        </w:rPr>
        <w:t>tentativas</w:t>
      </w:r>
      <w:r w:rsidR="002F7598">
        <w:rPr>
          <w:rFonts w:ascii="Times New Roman" w:hAnsi="Times New Roman" w:cs="Times New Roman"/>
          <w:lang w:val="pt-PT"/>
        </w:rPr>
        <w:t xml:space="preserve"> e erro.</w:t>
      </w:r>
    </w:p>
    <w:p w14:paraId="19AF6736" w14:textId="55552AB9" w:rsidR="002F7598" w:rsidRPr="00721C35" w:rsidRDefault="00C3715D" w:rsidP="00721C35">
      <w:pPr>
        <w:pStyle w:val="Ttulo3"/>
        <w:rPr>
          <w:rFonts w:ascii="Times New Roman" w:hAnsi="Times New Roman" w:cs="Times New Roman"/>
          <w:lang w:val="pt-PT"/>
        </w:rPr>
      </w:pPr>
      <w:bookmarkStart w:id="45" w:name="_Toc214574456"/>
      <w:r>
        <w:rPr>
          <w:rFonts w:ascii="Times New Roman" w:hAnsi="Times New Roman" w:cs="Times New Roman"/>
          <w:lang w:val="pt-PT"/>
        </w:rPr>
        <w:lastRenderedPageBreak/>
        <w:t xml:space="preserve">4.1.4. </w:t>
      </w:r>
      <w:r w:rsidR="00D36937" w:rsidRPr="00721C35">
        <w:rPr>
          <w:rFonts w:ascii="Times New Roman" w:hAnsi="Times New Roman" w:cs="Times New Roman"/>
          <w:lang w:val="pt-PT"/>
        </w:rPr>
        <w:t>Deteção</w:t>
      </w:r>
      <w:bookmarkEnd w:id="45"/>
      <w:r w:rsidR="00D36937" w:rsidRPr="00721C35">
        <w:rPr>
          <w:rFonts w:ascii="Times New Roman" w:hAnsi="Times New Roman" w:cs="Times New Roman"/>
          <w:lang w:val="pt-PT"/>
        </w:rPr>
        <w:t xml:space="preserve"> </w:t>
      </w:r>
    </w:p>
    <w:p w14:paraId="3167BAD5" w14:textId="2DD951AC" w:rsidR="00D36937" w:rsidRPr="00D36937" w:rsidRDefault="002F7598" w:rsidP="00D36937">
      <w:pPr>
        <w:rPr>
          <w:rFonts w:ascii="Times New Roman" w:hAnsi="Times New Roman" w:cs="Times New Roman"/>
          <w:b/>
          <w:bCs/>
          <w:lang w:val="pt-PT"/>
        </w:rPr>
      </w:pPr>
      <w:r>
        <w:rPr>
          <w:rFonts w:ascii="Times New Roman" w:hAnsi="Times New Roman" w:cs="Times New Roman"/>
          <w:lang w:val="pt-PT"/>
        </w:rPr>
        <w:t xml:space="preserve">Depois do pré-processamento, o frame é submetido ao algoritmo </w:t>
      </w:r>
      <w:r w:rsidRPr="001652D9">
        <w:rPr>
          <w:rFonts w:ascii="Times New Roman" w:hAnsi="Times New Roman" w:cs="Times New Roman"/>
          <w:i/>
          <w:iCs/>
          <w:lang w:val="pt-PT"/>
        </w:rPr>
        <w:t>cv2.HoughCircles</w:t>
      </w:r>
      <w:r>
        <w:rPr>
          <w:rFonts w:ascii="Times New Roman" w:hAnsi="Times New Roman" w:cs="Times New Roman"/>
          <w:lang w:val="pt-PT"/>
        </w:rPr>
        <w:t xml:space="preserve">. Para diminuir a carga e complexidade, decidimos implementar a parametrização de forma estática e calibrada experimentalmente em vez de fazer </w:t>
      </w:r>
      <w:r w:rsidRPr="001652D9">
        <w:rPr>
          <w:rFonts w:ascii="Times New Roman" w:hAnsi="Times New Roman" w:cs="Times New Roman"/>
          <w:i/>
          <w:iCs/>
          <w:lang w:val="pt-PT"/>
        </w:rPr>
        <w:t>trackbars</w:t>
      </w:r>
      <w:r>
        <w:rPr>
          <w:rFonts w:ascii="Times New Roman" w:hAnsi="Times New Roman" w:cs="Times New Roman"/>
          <w:lang w:val="pt-PT"/>
        </w:rPr>
        <w:t>:</w:t>
      </w:r>
    </w:p>
    <w:p w14:paraId="73774874" w14:textId="3A452F85" w:rsidR="00D36937" w:rsidRPr="00D36937" w:rsidRDefault="00D36937" w:rsidP="00D36937">
      <w:pPr>
        <w:numPr>
          <w:ilvl w:val="0"/>
          <w:numId w:val="58"/>
        </w:numPr>
        <w:rPr>
          <w:rFonts w:ascii="Times New Roman" w:hAnsi="Times New Roman" w:cs="Times New Roman"/>
          <w:lang w:val="pt-PT"/>
        </w:rPr>
      </w:pPr>
      <w:r w:rsidRPr="00D36937">
        <w:rPr>
          <w:rFonts w:ascii="Times New Roman" w:hAnsi="Times New Roman" w:cs="Times New Roman"/>
          <w:b/>
          <w:bCs/>
          <w:i/>
          <w:iCs/>
          <w:lang w:val="pt-PT"/>
        </w:rPr>
        <w:t>dp</w:t>
      </w:r>
      <w:r w:rsidRPr="00D36937">
        <w:rPr>
          <w:rFonts w:ascii="Times New Roman" w:hAnsi="Times New Roman" w:cs="Times New Roman"/>
          <w:b/>
          <w:bCs/>
          <w:lang w:val="pt-PT"/>
        </w:rPr>
        <w:t xml:space="preserve"> = </w:t>
      </w:r>
      <w:r w:rsidRPr="00D36937">
        <w:rPr>
          <w:rFonts w:ascii="Times New Roman" w:hAnsi="Times New Roman" w:cs="Times New Roman"/>
          <w:lang w:val="pt-PT"/>
        </w:rPr>
        <w:t xml:space="preserve">1.2: </w:t>
      </w:r>
      <w:r w:rsidR="002F7598">
        <w:rPr>
          <w:rFonts w:ascii="Times New Roman" w:hAnsi="Times New Roman" w:cs="Times New Roman"/>
          <w:lang w:val="pt-PT"/>
        </w:rPr>
        <w:t>Ligeira</w:t>
      </w:r>
      <w:r w:rsidRPr="00D36937">
        <w:rPr>
          <w:rFonts w:ascii="Times New Roman" w:hAnsi="Times New Roman" w:cs="Times New Roman"/>
          <w:lang w:val="pt-PT"/>
        </w:rPr>
        <w:t xml:space="preserve"> redução na resolução do acumulador para ganh</w:t>
      </w:r>
      <w:r w:rsidR="002F7598">
        <w:rPr>
          <w:rFonts w:ascii="Times New Roman" w:hAnsi="Times New Roman" w:cs="Times New Roman"/>
          <w:lang w:val="pt-PT"/>
        </w:rPr>
        <w:t xml:space="preserve">ar </w:t>
      </w:r>
      <w:r w:rsidRPr="00D36937">
        <w:rPr>
          <w:rFonts w:ascii="Times New Roman" w:hAnsi="Times New Roman" w:cs="Times New Roman"/>
          <w:i/>
          <w:iCs/>
          <w:lang w:val="pt-PT"/>
        </w:rPr>
        <w:t>performance</w:t>
      </w:r>
      <w:r w:rsidR="001652D9">
        <w:rPr>
          <w:rFonts w:ascii="Times New Roman" w:hAnsi="Times New Roman" w:cs="Times New Roman"/>
          <w:i/>
          <w:iCs/>
          <w:lang w:val="pt-PT"/>
        </w:rPr>
        <w:t>;</w:t>
      </w:r>
    </w:p>
    <w:p w14:paraId="42238A7E" w14:textId="52C3BD62" w:rsidR="00D36937" w:rsidRPr="00D36937" w:rsidRDefault="00D36937" w:rsidP="00D36937">
      <w:pPr>
        <w:numPr>
          <w:ilvl w:val="0"/>
          <w:numId w:val="58"/>
        </w:numPr>
        <w:rPr>
          <w:rFonts w:ascii="Times New Roman" w:hAnsi="Times New Roman" w:cs="Times New Roman"/>
          <w:lang w:val="pt-PT"/>
        </w:rPr>
      </w:pPr>
      <w:r w:rsidRPr="00D36937">
        <w:rPr>
          <w:rFonts w:ascii="Times New Roman" w:hAnsi="Times New Roman" w:cs="Times New Roman"/>
          <w:b/>
          <w:bCs/>
          <w:i/>
          <w:iCs/>
          <w:lang w:val="pt-PT"/>
        </w:rPr>
        <w:t>minDist</w:t>
      </w:r>
      <w:r w:rsidRPr="00D36937">
        <w:rPr>
          <w:rFonts w:ascii="Times New Roman" w:hAnsi="Times New Roman" w:cs="Times New Roman"/>
          <w:b/>
          <w:bCs/>
          <w:lang w:val="pt-PT"/>
        </w:rPr>
        <w:t xml:space="preserve"> </w:t>
      </w:r>
      <w:r w:rsidRPr="00D36937">
        <w:rPr>
          <w:rFonts w:ascii="Times New Roman" w:hAnsi="Times New Roman" w:cs="Times New Roman"/>
          <w:lang w:val="pt-PT"/>
        </w:rPr>
        <w:t>= 100: Distância mínima entre centros para evitar múltiplas deteções no mesmo objeto</w:t>
      </w:r>
      <w:r w:rsidR="001652D9">
        <w:rPr>
          <w:rFonts w:ascii="Times New Roman" w:hAnsi="Times New Roman" w:cs="Times New Roman"/>
          <w:lang w:val="pt-PT"/>
        </w:rPr>
        <w:t>;</w:t>
      </w:r>
    </w:p>
    <w:p w14:paraId="6884E374" w14:textId="52157E33" w:rsidR="00D36937" w:rsidRPr="00D36937" w:rsidRDefault="00D36937" w:rsidP="00D36937">
      <w:pPr>
        <w:numPr>
          <w:ilvl w:val="0"/>
          <w:numId w:val="58"/>
        </w:numPr>
        <w:rPr>
          <w:rFonts w:ascii="Times New Roman" w:hAnsi="Times New Roman" w:cs="Times New Roman"/>
          <w:lang w:val="pt-PT"/>
        </w:rPr>
      </w:pPr>
      <w:r w:rsidRPr="00D36937">
        <w:rPr>
          <w:rFonts w:ascii="Times New Roman" w:hAnsi="Times New Roman" w:cs="Times New Roman"/>
          <w:b/>
          <w:bCs/>
          <w:i/>
          <w:iCs/>
          <w:lang w:val="pt-PT"/>
        </w:rPr>
        <w:t>param1</w:t>
      </w:r>
      <w:r w:rsidRPr="00D36937">
        <w:rPr>
          <w:rFonts w:ascii="Times New Roman" w:hAnsi="Times New Roman" w:cs="Times New Roman"/>
          <w:b/>
          <w:bCs/>
          <w:lang w:val="pt-PT"/>
        </w:rPr>
        <w:t xml:space="preserve"> </w:t>
      </w:r>
      <w:r w:rsidRPr="00D36937">
        <w:rPr>
          <w:rFonts w:ascii="Times New Roman" w:hAnsi="Times New Roman" w:cs="Times New Roman"/>
          <w:lang w:val="pt-PT"/>
        </w:rPr>
        <w:t>= 100: Limiar superior para o detetor de bordas interno</w:t>
      </w:r>
      <w:r w:rsidR="001652D9">
        <w:rPr>
          <w:rFonts w:ascii="Times New Roman" w:hAnsi="Times New Roman" w:cs="Times New Roman"/>
          <w:lang w:val="pt-PT"/>
        </w:rPr>
        <w:t>;</w:t>
      </w:r>
    </w:p>
    <w:p w14:paraId="4D16D79E" w14:textId="263D2490" w:rsidR="00D36937" w:rsidRPr="00D36937" w:rsidRDefault="00D36937" w:rsidP="00D36937">
      <w:pPr>
        <w:numPr>
          <w:ilvl w:val="0"/>
          <w:numId w:val="58"/>
        </w:numPr>
        <w:rPr>
          <w:rFonts w:ascii="Times New Roman" w:hAnsi="Times New Roman" w:cs="Times New Roman"/>
          <w:lang w:val="pt-PT"/>
        </w:rPr>
      </w:pPr>
      <w:r w:rsidRPr="00D36937">
        <w:rPr>
          <w:rFonts w:ascii="Times New Roman" w:hAnsi="Times New Roman" w:cs="Times New Roman"/>
          <w:b/>
          <w:bCs/>
          <w:i/>
          <w:iCs/>
          <w:lang w:val="pt-PT"/>
        </w:rPr>
        <w:t>param2</w:t>
      </w:r>
      <w:r w:rsidRPr="00D36937">
        <w:rPr>
          <w:rFonts w:ascii="Times New Roman" w:hAnsi="Times New Roman" w:cs="Times New Roman"/>
          <w:b/>
          <w:bCs/>
          <w:lang w:val="pt-PT"/>
        </w:rPr>
        <w:t xml:space="preserve"> </w:t>
      </w:r>
      <w:r w:rsidRPr="00D36937">
        <w:rPr>
          <w:rFonts w:ascii="Times New Roman" w:hAnsi="Times New Roman" w:cs="Times New Roman"/>
          <w:lang w:val="pt-PT"/>
        </w:rPr>
        <w:t>= 50: Limiar do acumulador; define o número mínimo de votos para validar um círculo</w:t>
      </w:r>
      <w:r w:rsidR="001652D9">
        <w:rPr>
          <w:rFonts w:ascii="Times New Roman" w:hAnsi="Times New Roman" w:cs="Times New Roman"/>
          <w:lang w:val="pt-PT"/>
        </w:rPr>
        <w:t>;</w:t>
      </w:r>
    </w:p>
    <w:p w14:paraId="14BA26A8" w14:textId="2D407D23" w:rsidR="00D36937" w:rsidRDefault="00EA0100" w:rsidP="001652D9">
      <w:pPr>
        <w:numPr>
          <w:ilvl w:val="0"/>
          <w:numId w:val="58"/>
        </w:numPr>
        <w:rPr>
          <w:rFonts w:ascii="Times New Roman" w:hAnsi="Times New Roman" w:cs="Times New Roman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456" behindDoc="0" locked="0" layoutInCell="1" allowOverlap="1" wp14:anchorId="1E0D672E" wp14:editId="44132ABE">
                <wp:simplePos x="0" y="0"/>
                <wp:positionH relativeFrom="column">
                  <wp:posOffset>59055</wp:posOffset>
                </wp:positionH>
                <wp:positionV relativeFrom="paragraph">
                  <wp:posOffset>895350</wp:posOffset>
                </wp:positionV>
                <wp:extent cx="5791835" cy="635"/>
                <wp:effectExtent l="0" t="0" r="0" b="0"/>
                <wp:wrapTopAndBottom/>
                <wp:docPr id="11461708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6030E4" w14:textId="6CDD1038" w:rsidR="00EA0100" w:rsidRPr="00B46050" w:rsidRDefault="00EA0100" w:rsidP="00EA0100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r>
                              <w:t xml:space="preserve">Figura </w:t>
                            </w:r>
                            <w:fldSimple w:instr=" SEQ Figura \* ARABIC ">
                              <w:r w:rsidR="009867D7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 xml:space="preserve"> -  Código de </w:t>
                            </w:r>
                            <w:proofErr w:type="spellStart"/>
                            <w:r>
                              <w:t>parametrização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D672E" id="_x0000_s1031" type="#_x0000_t202" style="position:absolute;left:0;text-align:left;margin-left:4.65pt;margin-top:70.5pt;width:456.05pt;height:.0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" stroked="f">
                <v:textbox style="mso-fit-shape-to-text:t" inset="0,0,0,0">
                  <w:txbxContent>
                    <w:p w14:paraId="486030E4" w14:textId="6CDD1038" w:rsidR="00EA0100" w:rsidRPr="00B46050" w:rsidRDefault="00EA0100" w:rsidP="00EA0100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r>
                        <w:t xml:space="preserve">Figura </w:t>
                      </w:r>
                      <w:fldSimple w:instr=" SEQ Figura \* ARABIC ">
                        <w:r w:rsidR="009867D7">
                          <w:rPr>
                            <w:noProof/>
                          </w:rPr>
                          <w:t>6</w:t>
                        </w:r>
                      </w:fldSimple>
                      <w:r>
                        <w:t xml:space="preserve"> -  Código de </w:t>
                      </w:r>
                      <w:proofErr w:type="spellStart"/>
                      <w:r>
                        <w:t>parametrização</w:t>
                      </w:r>
                      <w:proofErr w:type="spellEnd"/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A0100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729408" behindDoc="0" locked="0" layoutInCell="1" allowOverlap="1" wp14:anchorId="71021DFE" wp14:editId="1B0A1CE0">
            <wp:simplePos x="0" y="0"/>
            <wp:positionH relativeFrom="column">
              <wp:posOffset>59115</wp:posOffset>
            </wp:positionH>
            <wp:positionV relativeFrom="paragraph">
              <wp:posOffset>497840</wp:posOffset>
            </wp:positionV>
            <wp:extent cx="5791835" cy="340360"/>
            <wp:effectExtent l="0" t="0" r="0" b="2540"/>
            <wp:wrapTopAndBottom/>
            <wp:docPr id="556955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5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835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6937" w:rsidRPr="00D36937">
        <w:rPr>
          <w:rFonts w:ascii="Times New Roman" w:hAnsi="Times New Roman" w:cs="Times New Roman"/>
          <w:b/>
          <w:bCs/>
          <w:i/>
          <w:iCs/>
          <w:lang w:val="pt-PT"/>
        </w:rPr>
        <w:t>minRadius / maxRadius:</w:t>
      </w:r>
      <w:r w:rsidR="00D36937" w:rsidRPr="00D36937">
        <w:rPr>
          <w:rFonts w:ascii="Times New Roman" w:hAnsi="Times New Roman" w:cs="Times New Roman"/>
          <w:lang w:val="pt-PT"/>
        </w:rPr>
        <w:t xml:space="preserve"> Restrições espaciais que filtram ruído de fundo e focam a procura na escala esperada do objeto.</w:t>
      </w:r>
    </w:p>
    <w:p w14:paraId="024704FF" w14:textId="008488DB" w:rsidR="00EA0100" w:rsidRPr="001652D9" w:rsidRDefault="00EA0100" w:rsidP="00EA0100">
      <w:pPr>
        <w:ind w:left="720"/>
        <w:rPr>
          <w:rFonts w:ascii="Times New Roman" w:hAnsi="Times New Roman" w:cs="Times New Roman"/>
          <w:lang w:val="pt-PT"/>
        </w:rPr>
      </w:pPr>
    </w:p>
    <w:p w14:paraId="27132EFC" w14:textId="12C94E56" w:rsidR="00D36937" w:rsidRPr="001652D9" w:rsidRDefault="00C3715D" w:rsidP="001652D9">
      <w:pPr>
        <w:pStyle w:val="Ttulo3"/>
        <w:rPr>
          <w:rFonts w:ascii="Times New Roman" w:hAnsi="Times New Roman" w:cs="Times New Roman"/>
          <w:i/>
          <w:iCs/>
          <w:lang w:val="pt-PT"/>
        </w:rPr>
      </w:pPr>
      <w:bookmarkStart w:id="46" w:name="_Toc214574457"/>
      <w:r>
        <w:rPr>
          <w:rFonts w:ascii="Times New Roman" w:hAnsi="Times New Roman" w:cs="Times New Roman"/>
          <w:i/>
          <w:iCs/>
          <w:lang w:val="pt-PT"/>
        </w:rPr>
        <w:t xml:space="preserve">4.1.5. </w:t>
      </w:r>
      <w:r w:rsidR="001652D9" w:rsidRPr="001652D9">
        <w:rPr>
          <w:rFonts w:ascii="Times New Roman" w:hAnsi="Times New Roman" w:cs="Times New Roman"/>
          <w:i/>
          <w:iCs/>
          <w:lang w:val="pt-PT"/>
        </w:rPr>
        <w:t>Tracking</w:t>
      </w:r>
      <w:bookmarkEnd w:id="46"/>
    </w:p>
    <w:p w14:paraId="62CC6540" w14:textId="5F305766" w:rsidR="001E0CA5" w:rsidRDefault="001E0CA5" w:rsidP="00D36937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Inicialmente, tentamos fazer a seleção do círculo através do cálculo das áreas, optando pelo círculo de maior área para o rastreamento. Contudo, tivemos vários problemas com esta abordagem já que os </w:t>
      </w:r>
      <w:r w:rsidRPr="001652D9">
        <w:rPr>
          <w:rFonts w:ascii="Times New Roman" w:hAnsi="Times New Roman" w:cs="Times New Roman"/>
          <w:i/>
          <w:iCs/>
          <w:lang w:val="pt-PT"/>
        </w:rPr>
        <w:t>frames</w:t>
      </w:r>
      <w:r>
        <w:rPr>
          <w:rFonts w:ascii="Times New Roman" w:hAnsi="Times New Roman" w:cs="Times New Roman"/>
          <w:lang w:val="pt-PT"/>
        </w:rPr>
        <w:t xml:space="preserve"> estavam muito lentos e transitava rapidamente de um </w:t>
      </w:r>
      <w:r w:rsidR="00721C35">
        <w:rPr>
          <w:rFonts w:ascii="Times New Roman" w:hAnsi="Times New Roman" w:cs="Times New Roman"/>
          <w:lang w:val="pt-PT"/>
        </w:rPr>
        <w:t>círculo</w:t>
      </w:r>
      <w:r>
        <w:rPr>
          <w:rFonts w:ascii="Times New Roman" w:hAnsi="Times New Roman" w:cs="Times New Roman"/>
          <w:lang w:val="pt-PT"/>
        </w:rPr>
        <w:t xml:space="preserve"> para outro.</w:t>
      </w:r>
    </w:p>
    <w:p w14:paraId="28C2C059" w14:textId="0B721A68" w:rsidR="001E0CA5" w:rsidRPr="001E0CA5" w:rsidRDefault="001E0CA5" w:rsidP="00D36937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 xml:space="preserve">A solução que encontramos foi identificar o </w:t>
      </w:r>
      <w:r w:rsidR="00721C35">
        <w:rPr>
          <w:rFonts w:ascii="Times New Roman" w:hAnsi="Times New Roman" w:cs="Times New Roman"/>
          <w:lang w:val="pt-PT"/>
        </w:rPr>
        <w:t>círculo</w:t>
      </w:r>
      <w:r>
        <w:rPr>
          <w:rFonts w:ascii="Times New Roman" w:hAnsi="Times New Roman" w:cs="Times New Roman"/>
          <w:lang w:val="pt-PT"/>
        </w:rPr>
        <w:t xml:space="preserve"> de interesse através da distância euclidiana</w:t>
      </w:r>
      <w:r w:rsidR="00923CA0">
        <w:rPr>
          <w:rFonts w:ascii="Times New Roman" w:hAnsi="Times New Roman" w:cs="Times New Roman"/>
          <w:lang w:val="pt-PT"/>
        </w:rPr>
        <w:t xml:space="preserve"> ao quadrado. Não nos é necessário calcular a raiz porque apenas queremos comparar as diferentes distâncias. O centro do último </w:t>
      </w:r>
      <w:r w:rsidR="00721C35">
        <w:rPr>
          <w:rFonts w:ascii="Times New Roman" w:hAnsi="Times New Roman" w:cs="Times New Roman"/>
          <w:lang w:val="pt-PT"/>
        </w:rPr>
        <w:t>círculo</w:t>
      </w:r>
      <w:r w:rsidR="00923CA0">
        <w:rPr>
          <w:rFonts w:ascii="Times New Roman" w:hAnsi="Times New Roman" w:cs="Times New Roman"/>
          <w:lang w:val="pt-PT"/>
        </w:rPr>
        <w:t xml:space="preserve"> validado é guardado em </w:t>
      </w:r>
      <w:r w:rsidR="00923CA0" w:rsidRPr="001652D9">
        <w:rPr>
          <w:rFonts w:ascii="Times New Roman" w:hAnsi="Times New Roman" w:cs="Times New Roman"/>
          <w:i/>
          <w:iCs/>
          <w:lang w:val="pt-PT"/>
        </w:rPr>
        <w:t xml:space="preserve">prevCircle </w:t>
      </w:r>
      <w:r w:rsidR="00923CA0">
        <w:rPr>
          <w:rFonts w:ascii="Times New Roman" w:hAnsi="Times New Roman" w:cs="Times New Roman"/>
          <w:lang w:val="pt-PT"/>
        </w:rPr>
        <w:t xml:space="preserve">e a faz-se a analise no </w:t>
      </w:r>
      <w:r w:rsidR="00923CA0" w:rsidRPr="001652D9">
        <w:rPr>
          <w:rFonts w:ascii="Times New Roman" w:hAnsi="Times New Roman" w:cs="Times New Roman"/>
          <w:i/>
          <w:iCs/>
          <w:lang w:val="pt-PT"/>
        </w:rPr>
        <w:t xml:space="preserve">frame </w:t>
      </w:r>
      <w:r w:rsidR="00923CA0">
        <w:rPr>
          <w:rFonts w:ascii="Times New Roman" w:hAnsi="Times New Roman" w:cs="Times New Roman"/>
          <w:lang w:val="pt-PT"/>
        </w:rPr>
        <w:t xml:space="preserve">atual. O </w:t>
      </w:r>
      <w:r w:rsidR="00721C35">
        <w:rPr>
          <w:rFonts w:ascii="Times New Roman" w:hAnsi="Times New Roman" w:cs="Times New Roman"/>
          <w:lang w:val="pt-PT"/>
        </w:rPr>
        <w:t>círculo</w:t>
      </w:r>
      <w:r w:rsidR="00923CA0">
        <w:rPr>
          <w:rFonts w:ascii="Times New Roman" w:hAnsi="Times New Roman" w:cs="Times New Roman"/>
          <w:lang w:val="pt-PT"/>
        </w:rPr>
        <w:t xml:space="preserve"> com menor distância é selecionado atualizando </w:t>
      </w:r>
      <w:r w:rsidR="00923CA0" w:rsidRPr="001652D9">
        <w:rPr>
          <w:rFonts w:ascii="Times New Roman" w:hAnsi="Times New Roman" w:cs="Times New Roman"/>
          <w:i/>
          <w:iCs/>
          <w:lang w:val="pt-PT"/>
        </w:rPr>
        <w:t>prevCircle</w:t>
      </w:r>
      <w:r w:rsidR="00923CA0">
        <w:rPr>
          <w:rFonts w:ascii="Times New Roman" w:hAnsi="Times New Roman" w:cs="Times New Roman"/>
          <w:lang w:val="pt-PT"/>
        </w:rPr>
        <w:t xml:space="preserve"> se necessário.</w:t>
      </w:r>
    </w:p>
    <w:p w14:paraId="68E5781D" w14:textId="7F121ABC" w:rsidR="00D36937" w:rsidRPr="00EA0100" w:rsidRDefault="00F2645A" w:rsidP="00721C35">
      <w:pPr>
        <w:ind w:left="720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dist=(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+  (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)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</m:oMath>
      </m:oMathPara>
    </w:p>
    <w:p w14:paraId="1EEC72A7" w14:textId="21ED71AB" w:rsidR="00EA0100" w:rsidRPr="00721C35" w:rsidRDefault="00EA0100" w:rsidP="00721C35">
      <w:pPr>
        <w:ind w:left="720"/>
        <w:rPr>
          <w:rFonts w:ascii="Times New Roman" w:hAnsi="Times New Roman" w:cs="Times New Roman"/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2D2E6EAF" wp14:editId="41CCE3FB">
                <wp:simplePos x="0" y="0"/>
                <wp:positionH relativeFrom="column">
                  <wp:posOffset>455930</wp:posOffset>
                </wp:positionH>
                <wp:positionV relativeFrom="paragraph">
                  <wp:posOffset>2627630</wp:posOffset>
                </wp:positionV>
                <wp:extent cx="4569460" cy="635"/>
                <wp:effectExtent l="0" t="0" r="0" b="0"/>
                <wp:wrapTopAndBottom/>
                <wp:docPr id="98977611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9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1DF930" w14:textId="777122E8" w:rsidR="00EA0100" w:rsidRPr="00273D4F" w:rsidRDefault="00EA0100" w:rsidP="00EA0100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r w:rsidRPr="00EA0100">
                              <w:rPr>
                                <w:lang w:val="pt-PT"/>
                              </w:rPr>
                              <w:t xml:space="preserve">Figura </w:t>
                            </w:r>
                            <w:r>
                              <w:fldChar w:fldCharType="begin"/>
                            </w:r>
                            <w:r w:rsidRPr="00EA0100">
                              <w:rPr>
                                <w:lang w:val="pt-PT"/>
                              </w:rP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9867D7">
                              <w:rPr>
                                <w:noProof/>
                                <w:lang w:val="pt-PT"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 w:rsidRPr="00EA0100">
                              <w:rPr>
                                <w:lang w:val="pt-PT"/>
                              </w:rPr>
                              <w:t xml:space="preserve"> -  Código para </w:t>
                            </w:r>
                            <w:proofErr w:type="spellStart"/>
                            <w:r w:rsidRPr="00EA0100">
                              <w:rPr>
                                <w:lang w:val="pt-PT"/>
                              </w:rPr>
                              <w:t>tracking</w:t>
                            </w:r>
                            <w:proofErr w:type="spellEnd"/>
                            <w:r w:rsidRPr="00EA0100">
                              <w:rPr>
                                <w:lang w:val="pt-PT"/>
                              </w:rPr>
                              <w:t xml:space="preserve"> e atualização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E6EAF" id="_x0000_s1032" type="#_x0000_t202" style="position:absolute;left:0;text-align:left;margin-left:35.9pt;margin-top:206.9pt;width:359.8pt;height:.05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" stroked="f">
                <v:textbox style="mso-fit-shape-to-text:t" inset="0,0,0,0">
                  <w:txbxContent>
                    <w:p w14:paraId="1D1DF930" w14:textId="777122E8" w:rsidR="00EA0100" w:rsidRPr="00273D4F" w:rsidRDefault="00EA0100" w:rsidP="00EA0100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r w:rsidRPr="00EA0100">
                        <w:rPr>
                          <w:lang w:val="pt-PT"/>
                        </w:rPr>
                        <w:t xml:space="preserve">Figura </w:t>
                      </w:r>
                      <w:r>
                        <w:fldChar w:fldCharType="begin"/>
                      </w:r>
                      <w:r w:rsidRPr="00EA0100">
                        <w:rPr>
                          <w:lang w:val="pt-PT"/>
                        </w:rP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9867D7">
                        <w:rPr>
                          <w:noProof/>
                          <w:lang w:val="pt-PT"/>
                        </w:rPr>
                        <w:t>7</w:t>
                      </w:r>
                      <w:r>
                        <w:fldChar w:fldCharType="end"/>
                      </w:r>
                      <w:r w:rsidRPr="00EA0100">
                        <w:rPr>
                          <w:lang w:val="pt-PT"/>
                        </w:rPr>
                        <w:t xml:space="preserve"> -  Código para </w:t>
                      </w:r>
                      <w:proofErr w:type="spellStart"/>
                      <w:r w:rsidRPr="00EA0100">
                        <w:rPr>
                          <w:lang w:val="pt-PT"/>
                        </w:rPr>
                        <w:t>tracking</w:t>
                      </w:r>
                      <w:proofErr w:type="spellEnd"/>
                      <w:r w:rsidRPr="00EA0100">
                        <w:rPr>
                          <w:lang w:val="pt-PT"/>
                        </w:rPr>
                        <w:t xml:space="preserve"> e atualização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A0100">
        <w:rPr>
          <w:rFonts w:ascii="Times New Roman" w:hAnsi="Times New Roman" w:cs="Times New Roman"/>
          <w:noProof/>
          <w:lang w:val="pt-PT"/>
        </w:rPr>
        <w:drawing>
          <wp:anchor distT="0" distB="0" distL="114300" distR="114300" simplePos="0" relativeHeight="251732480" behindDoc="0" locked="0" layoutInCell="1" allowOverlap="1" wp14:anchorId="45245639" wp14:editId="795A9813">
            <wp:simplePos x="0" y="0"/>
            <wp:positionH relativeFrom="column">
              <wp:posOffset>456182</wp:posOffset>
            </wp:positionH>
            <wp:positionV relativeFrom="paragraph">
              <wp:posOffset>347</wp:posOffset>
            </wp:positionV>
            <wp:extent cx="4569694" cy="2570672"/>
            <wp:effectExtent l="0" t="0" r="2540" b="1270"/>
            <wp:wrapTopAndBottom/>
            <wp:docPr id="120749582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9582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69694" cy="257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BD34A" w14:textId="0FE1CF34" w:rsidR="00D36937" w:rsidRPr="001652D9" w:rsidRDefault="00C3715D" w:rsidP="001652D9">
      <w:pPr>
        <w:pStyle w:val="Ttulo3"/>
        <w:rPr>
          <w:rFonts w:ascii="Times New Roman" w:hAnsi="Times New Roman" w:cs="Times New Roman"/>
          <w:lang w:val="pt-PT"/>
        </w:rPr>
      </w:pPr>
      <w:bookmarkStart w:id="47" w:name="_Toc214574458"/>
      <w:r>
        <w:rPr>
          <w:rFonts w:ascii="Times New Roman" w:hAnsi="Times New Roman" w:cs="Times New Roman"/>
          <w:lang w:val="pt-PT"/>
        </w:rPr>
        <w:t xml:space="preserve">4.1.6. </w:t>
      </w:r>
      <w:r w:rsidR="00923CA0" w:rsidRPr="001652D9">
        <w:rPr>
          <w:rFonts w:ascii="Times New Roman" w:hAnsi="Times New Roman" w:cs="Times New Roman"/>
          <w:lang w:val="pt-PT"/>
        </w:rPr>
        <w:t>Adaptações</w:t>
      </w:r>
      <w:r w:rsidR="00D36937" w:rsidRPr="001652D9">
        <w:rPr>
          <w:rFonts w:ascii="Times New Roman" w:hAnsi="Times New Roman" w:cs="Times New Roman"/>
          <w:lang w:val="pt-PT"/>
        </w:rPr>
        <w:t xml:space="preserve"> face à base teórica</w:t>
      </w:r>
      <w:bookmarkEnd w:id="47"/>
    </w:p>
    <w:p w14:paraId="40814987" w14:textId="58247157" w:rsidR="00D36937" w:rsidRPr="00D36937" w:rsidRDefault="00923CA0" w:rsidP="00D36937">
      <w:pPr>
        <w:rPr>
          <w:lang w:val="pt-PT"/>
        </w:rPr>
      </w:pPr>
      <w:r>
        <w:rPr>
          <w:lang w:val="pt-PT"/>
        </w:rPr>
        <w:t>Embora o código dado em aula tenha servido como base, existem algumas diferenças significativos que fizemos:</w:t>
      </w:r>
    </w:p>
    <w:p w14:paraId="3AEEA1FA" w14:textId="2196049E" w:rsidR="00D36937" w:rsidRPr="00D36937" w:rsidRDefault="00D36937" w:rsidP="00D36937">
      <w:pPr>
        <w:numPr>
          <w:ilvl w:val="0"/>
          <w:numId w:val="59"/>
        </w:numPr>
        <w:rPr>
          <w:lang w:val="pt-PT"/>
        </w:rPr>
      </w:pPr>
      <w:r w:rsidRPr="00D36937">
        <w:rPr>
          <w:lang w:val="pt-PT"/>
        </w:rPr>
        <w:t xml:space="preserve">Substituição do pipeline de deteção: Transição de </w:t>
      </w:r>
      <w:r w:rsidRPr="00D36937">
        <w:rPr>
          <w:i/>
          <w:iCs/>
          <w:lang w:val="pt-PT"/>
        </w:rPr>
        <w:t xml:space="preserve">Canny </w:t>
      </w:r>
      <w:r w:rsidRPr="00D36937">
        <w:rPr>
          <w:rFonts w:ascii="Segoe UI Symbol" w:hAnsi="Segoe UI Symbol" w:cs="Segoe UI Symbol"/>
          <w:b/>
          <w:bCs/>
          <w:lang w:val="pt-PT"/>
        </w:rPr>
        <w:t>➡</w:t>
      </w:r>
      <w:r w:rsidRPr="00D36937">
        <w:rPr>
          <w:i/>
          <w:iCs/>
          <w:lang w:val="pt-PT"/>
        </w:rPr>
        <w:t xml:space="preserve"> Hough</w:t>
      </w:r>
      <w:r w:rsidRPr="00D36937">
        <w:rPr>
          <w:lang w:val="pt-PT"/>
        </w:rPr>
        <w:t xml:space="preserve"> para </w:t>
      </w:r>
      <w:r w:rsidRPr="00D36937">
        <w:rPr>
          <w:i/>
          <w:iCs/>
          <w:lang w:val="pt-PT"/>
        </w:rPr>
        <w:t xml:space="preserve">Gaussian Blur </w:t>
      </w:r>
      <w:r w:rsidRPr="00D36937">
        <w:rPr>
          <w:rFonts w:ascii="Segoe UI Symbol" w:hAnsi="Segoe UI Symbol" w:cs="Segoe UI Symbol"/>
          <w:b/>
          <w:bCs/>
          <w:lang w:val="pt-PT"/>
        </w:rPr>
        <w:t xml:space="preserve">➡ </w:t>
      </w:r>
      <w:r w:rsidRPr="00D36937">
        <w:rPr>
          <w:i/>
          <w:iCs/>
          <w:lang w:val="pt-PT"/>
        </w:rPr>
        <w:t>Hough</w:t>
      </w:r>
      <w:r w:rsidRPr="00D36937">
        <w:rPr>
          <w:lang w:val="pt-PT"/>
        </w:rPr>
        <w:t xml:space="preserve"> para</w:t>
      </w:r>
      <w:r w:rsidR="00923CA0">
        <w:rPr>
          <w:lang w:val="pt-PT"/>
        </w:rPr>
        <w:t xml:space="preserve"> diminuir o ruido;</w:t>
      </w:r>
    </w:p>
    <w:p w14:paraId="0219E584" w14:textId="05CD9ECA" w:rsidR="00D36937" w:rsidRPr="00D36937" w:rsidRDefault="00D36937" w:rsidP="00D36937">
      <w:pPr>
        <w:numPr>
          <w:ilvl w:val="0"/>
          <w:numId w:val="59"/>
        </w:numPr>
        <w:rPr>
          <w:lang w:val="pt-PT"/>
        </w:rPr>
      </w:pPr>
      <w:r w:rsidRPr="00D36937">
        <w:rPr>
          <w:lang w:val="pt-PT"/>
        </w:rPr>
        <w:t xml:space="preserve">Otimização de </w:t>
      </w:r>
      <w:r w:rsidR="00923CA0">
        <w:rPr>
          <w:lang w:val="pt-PT"/>
        </w:rPr>
        <w:t>m</w:t>
      </w:r>
      <w:r w:rsidRPr="00D36937">
        <w:rPr>
          <w:lang w:val="pt-PT"/>
        </w:rPr>
        <w:t xml:space="preserve">emória: Renderização </w:t>
      </w:r>
      <w:r w:rsidR="00923CA0">
        <w:rPr>
          <w:lang w:val="pt-PT"/>
        </w:rPr>
        <w:t>dos elementos diretamente no frame e não</w:t>
      </w:r>
      <w:r w:rsidR="00721C35">
        <w:rPr>
          <w:lang w:val="pt-PT"/>
        </w:rPr>
        <w:t xml:space="preserve"> sobre </w:t>
      </w:r>
      <w:r w:rsidR="00923CA0">
        <w:rPr>
          <w:lang w:val="pt-PT"/>
        </w:rPr>
        <w:t>uma copia</w:t>
      </w:r>
      <w:r w:rsidR="00721C35">
        <w:rPr>
          <w:lang w:val="pt-PT"/>
        </w:rPr>
        <w:t xml:space="preserve"> da imagem</w:t>
      </w:r>
    </w:p>
    <w:p w14:paraId="3686A2FD" w14:textId="2D848B3B" w:rsidR="00D36937" w:rsidRPr="00D36937" w:rsidRDefault="00D36937" w:rsidP="00D36937">
      <w:pPr>
        <w:numPr>
          <w:ilvl w:val="0"/>
          <w:numId w:val="59"/>
        </w:numPr>
        <w:rPr>
          <w:b/>
          <w:bCs/>
          <w:lang w:val="pt-PT"/>
        </w:rPr>
      </w:pPr>
      <w:r w:rsidRPr="00D36937">
        <w:rPr>
          <w:lang w:val="pt-PT"/>
        </w:rPr>
        <w:t xml:space="preserve">Interatividade: </w:t>
      </w:r>
      <w:r w:rsidR="00721C35">
        <w:rPr>
          <w:lang w:val="pt-PT"/>
        </w:rPr>
        <w:t>Remoção de trackbars para o ajuste e dos calbacks</w:t>
      </w:r>
    </w:p>
    <w:p w14:paraId="4FB060B5" w14:textId="77777777" w:rsidR="00D36937" w:rsidRPr="00D36937" w:rsidRDefault="00D36937" w:rsidP="00D013F7">
      <w:pPr>
        <w:rPr>
          <w:b/>
          <w:bCs/>
          <w:lang w:val="pt-PT"/>
        </w:rPr>
      </w:pPr>
    </w:p>
    <w:p w14:paraId="600E15E1" w14:textId="48048FEC" w:rsidR="00E27607" w:rsidRPr="00EC567C" w:rsidRDefault="00E27607" w:rsidP="00EC567C">
      <w:pPr>
        <w:pStyle w:val="Ttulo2"/>
        <w:rPr>
          <w:rFonts w:ascii="Times New Roman" w:hAnsi="Times New Roman" w:cs="Times New Roman"/>
          <w:lang w:val="pt-PT"/>
        </w:rPr>
      </w:pPr>
      <w:bookmarkStart w:id="48" w:name="_Toc214574459"/>
      <w:r w:rsidRPr="00EC567C">
        <w:rPr>
          <w:rFonts w:ascii="Times New Roman" w:hAnsi="Times New Roman" w:cs="Times New Roman"/>
          <w:lang w:val="pt-PT"/>
        </w:rPr>
        <w:t>4.</w:t>
      </w:r>
      <w:r w:rsidR="00EA0100" w:rsidRPr="00EC567C">
        <w:rPr>
          <w:rFonts w:ascii="Times New Roman" w:hAnsi="Times New Roman" w:cs="Times New Roman"/>
          <w:lang w:val="pt-PT"/>
        </w:rPr>
        <w:t>3</w:t>
      </w:r>
      <w:r w:rsidRPr="00EC567C">
        <w:rPr>
          <w:rFonts w:ascii="Times New Roman" w:hAnsi="Times New Roman" w:cs="Times New Roman"/>
          <w:lang w:val="pt-PT"/>
        </w:rPr>
        <w:t>. YOLO</w:t>
      </w:r>
      <w:r w:rsidR="00EA0100" w:rsidRPr="00EC567C">
        <w:rPr>
          <w:rFonts w:ascii="Times New Roman" w:hAnsi="Times New Roman" w:cs="Times New Roman"/>
          <w:lang w:val="pt-PT"/>
        </w:rPr>
        <w:t>v8</w:t>
      </w:r>
      <w:bookmarkEnd w:id="48"/>
    </w:p>
    <w:p w14:paraId="15986760" w14:textId="732B9A34" w:rsidR="00EA0100" w:rsidRPr="00EA0100" w:rsidRDefault="00EA0100" w:rsidP="00EA0100">
      <w:pPr>
        <w:rPr>
          <w:lang w:val="pt-PT"/>
        </w:rPr>
      </w:pPr>
      <w:r w:rsidRPr="00EA0100">
        <w:rPr>
          <w:lang w:val="pt-PT"/>
        </w:rPr>
        <w:t xml:space="preserve">A introdução do algoritmo YOLO por </w:t>
      </w:r>
      <w:proofErr w:type="spellStart"/>
      <w:r w:rsidRPr="00EA0100">
        <w:rPr>
          <w:lang w:val="pt-PT"/>
        </w:rPr>
        <w:t>Redmon</w:t>
      </w:r>
      <w:proofErr w:type="spellEnd"/>
      <w:r w:rsidRPr="00EA0100">
        <w:rPr>
          <w:lang w:val="pt-PT"/>
        </w:rPr>
        <w:t xml:space="preserve"> </w:t>
      </w:r>
      <w:proofErr w:type="spellStart"/>
      <w:r w:rsidRPr="00EA0100">
        <w:rPr>
          <w:lang w:val="pt-PT"/>
        </w:rPr>
        <w:t>et</w:t>
      </w:r>
      <w:proofErr w:type="spellEnd"/>
      <w:r w:rsidRPr="00EA0100">
        <w:rPr>
          <w:lang w:val="pt-PT"/>
        </w:rPr>
        <w:t xml:space="preserve"> al. em 2015 representou um progresso importante na deteção de objetos. A série YOLO transformou o campo ao abordar a deteção de objetos como um problema de regressão simples, em que uma rede neural </w:t>
      </w:r>
      <w:proofErr w:type="spellStart"/>
      <w:r w:rsidRPr="00EA0100">
        <w:rPr>
          <w:lang w:val="pt-PT"/>
        </w:rPr>
        <w:t>convolucional</w:t>
      </w:r>
      <w:proofErr w:type="spellEnd"/>
      <w:r w:rsidRPr="00EA0100">
        <w:rPr>
          <w:lang w:val="pt-PT"/>
        </w:rPr>
        <w:t xml:space="preserve"> analisa uma imagem completa em uma única passagem para prever caixas delimitadoras e probabilidades de classe. Essa estratégia marcou uma mudança em relação aos métodos convencionais de deteção em múltiplos estágios, proporcionando melhorias consideráveis em termos de velocidade e eficiência. </w:t>
      </w:r>
      <w:r w:rsidRPr="00EA0100">
        <w:rPr>
          <w:lang w:val="pt-PT"/>
        </w:rPr>
        <w:br/>
        <w:t>Com base no sucesso de versões anteriores, o YOLOv8 apresenta avanços arquitetónicos e metodológicos que melhoram consideravelmente sua precisão, eficiência e facilidade de uso na deteção de objetos em tempo real.</w:t>
      </w:r>
    </w:p>
    <w:p w14:paraId="12C284CD" w14:textId="74FBE39C" w:rsidR="00EA0100" w:rsidRPr="0090580F" w:rsidRDefault="00EA0100" w:rsidP="00EA0100">
      <w:pPr>
        <w:rPr>
          <w:lang w:val="pt-PT"/>
        </w:rPr>
      </w:pPr>
      <w:r w:rsidRPr="00EA0100">
        <w:rPr>
          <w:lang w:val="pt-PT"/>
        </w:rPr>
        <w:t xml:space="preserve">Nesta fase foi utilizado especificamente o modelo YOLOv8n. Este modelo é o mais leve e veloz da série YOLOv8, desenvolvido para contextos com recursos computacionais restritos. O YOLOv8n alcança um tamanho compacto de aproximadamente 2 </w:t>
      </w:r>
      <w:r w:rsidRPr="00EA0100">
        <w:rPr>
          <w:i/>
          <w:iCs/>
          <w:lang w:val="pt-PT"/>
        </w:rPr>
        <w:t>MB</w:t>
      </w:r>
      <w:r w:rsidRPr="00EA0100">
        <w:rPr>
          <w:lang w:val="pt-PT"/>
        </w:rPr>
        <w:t xml:space="preserve"> no formato </w:t>
      </w:r>
      <w:r w:rsidRPr="00EA0100">
        <w:rPr>
          <w:i/>
          <w:iCs/>
          <w:lang w:val="pt-PT"/>
        </w:rPr>
        <w:t>INT8</w:t>
      </w:r>
      <w:r w:rsidRPr="00EA0100">
        <w:rPr>
          <w:lang w:val="pt-PT"/>
        </w:rPr>
        <w:t xml:space="preserve"> e cerca de 3,8 </w:t>
      </w:r>
      <w:r w:rsidRPr="00EA0100">
        <w:rPr>
          <w:i/>
          <w:iCs/>
          <w:lang w:val="pt-PT"/>
        </w:rPr>
        <w:t>MB</w:t>
      </w:r>
      <w:r w:rsidRPr="00EA0100">
        <w:rPr>
          <w:lang w:val="pt-PT"/>
        </w:rPr>
        <w:t xml:space="preserve"> no formato </w:t>
      </w:r>
      <w:r w:rsidRPr="00EA0100">
        <w:rPr>
          <w:i/>
          <w:iCs/>
          <w:lang w:val="pt-PT"/>
        </w:rPr>
        <w:t>FP32</w:t>
      </w:r>
      <w:r w:rsidRPr="00EA0100">
        <w:rPr>
          <w:lang w:val="pt-PT"/>
        </w:rPr>
        <w:t xml:space="preserve">, devido à utilização de camadas </w:t>
      </w:r>
      <w:proofErr w:type="spellStart"/>
      <w:r w:rsidRPr="00EA0100">
        <w:rPr>
          <w:lang w:val="pt-PT"/>
        </w:rPr>
        <w:t>convolucionais</w:t>
      </w:r>
      <w:proofErr w:type="spellEnd"/>
      <w:r w:rsidRPr="00EA0100">
        <w:rPr>
          <w:lang w:val="pt-PT"/>
        </w:rPr>
        <w:t xml:space="preserve"> otimizadas e à redução no número </w:t>
      </w:r>
      <w:r w:rsidRPr="00EA0100">
        <w:rPr>
          <w:lang w:val="pt-PT"/>
        </w:rPr>
        <w:lastRenderedPageBreak/>
        <w:t xml:space="preserve">de parâmetros. Isso o torna perfeito para implantações na borda da rede, dispositivos </w:t>
      </w:r>
      <w:proofErr w:type="spellStart"/>
      <w:r w:rsidRPr="00EA0100">
        <w:rPr>
          <w:i/>
          <w:iCs/>
          <w:lang w:val="pt-PT"/>
        </w:rPr>
        <w:t>IoT</w:t>
      </w:r>
      <w:proofErr w:type="spellEnd"/>
      <w:r w:rsidRPr="00EA0100">
        <w:rPr>
          <w:lang w:val="pt-PT"/>
        </w:rPr>
        <w:t xml:space="preserve"> e aplicativos móveis, em que a eficiência energética e a rapidez são fundamentais</w:t>
      </w:r>
      <w:r w:rsidR="0090580F">
        <w:rPr>
          <w:lang w:val="pt-PT"/>
        </w:rPr>
        <w:t xml:space="preserve"> </w:t>
      </w:r>
      <w:r w:rsidR="0090580F" w:rsidRPr="0090580F">
        <w:rPr>
          <w:rFonts w:ascii="Times New Roman" w:hAnsi="Times New Roman" w:cs="Times New Roman"/>
          <w:lang w:val="pt-PT"/>
        </w:rPr>
        <w:t>(</w:t>
      </w:r>
      <w:proofErr w:type="spellStart"/>
      <w:r w:rsidR="0090580F" w:rsidRPr="0090580F">
        <w:rPr>
          <w:rFonts w:ascii="Times New Roman" w:hAnsi="Times New Roman" w:cs="Times New Roman"/>
          <w:lang w:val="pt-PT"/>
        </w:rPr>
        <w:t>Yaseen</w:t>
      </w:r>
      <w:proofErr w:type="spellEnd"/>
      <w:r w:rsidR="0090580F" w:rsidRPr="0090580F">
        <w:rPr>
          <w:rFonts w:ascii="Times New Roman" w:hAnsi="Times New Roman" w:cs="Times New Roman"/>
          <w:lang w:val="pt-PT"/>
        </w:rPr>
        <w:t>, 2024)</w:t>
      </w:r>
      <w:r w:rsidR="0090580F" w:rsidRPr="0090580F">
        <w:rPr>
          <w:rFonts w:ascii="Times New Roman" w:hAnsi="Times New Roman" w:cs="Times New Roman"/>
          <w:lang w:val="pt-PT"/>
        </w:rPr>
        <w:t>.</w:t>
      </w:r>
    </w:p>
    <w:p w14:paraId="4B6D656B" w14:textId="64924488" w:rsidR="00EA0100" w:rsidRPr="0090580F" w:rsidRDefault="00EA0100" w:rsidP="00EA0100">
      <w:pPr>
        <w:rPr>
          <w:lang w:val="pt-PT"/>
        </w:rPr>
      </w:pPr>
      <w:r w:rsidRPr="00EA0100">
        <w:rPr>
          <w:lang w:val="pt-PT"/>
        </w:rPr>
        <w:t xml:space="preserve">Uma das abordagens do YOLOv8 aplicadas neste projeto foi a migração para </w:t>
      </w:r>
      <w:proofErr w:type="spellStart"/>
      <w:r w:rsidRPr="00EA0100">
        <w:rPr>
          <w:i/>
          <w:iCs/>
          <w:lang w:val="pt-PT"/>
        </w:rPr>
        <w:t>PyTorch</w:t>
      </w:r>
      <w:proofErr w:type="spellEnd"/>
      <w:r w:rsidRPr="00EA0100">
        <w:rPr>
          <w:lang w:val="pt-PT"/>
        </w:rPr>
        <w:t xml:space="preserve">. O YOLOv8, em sua transição contínua para o </w:t>
      </w:r>
      <w:proofErr w:type="spellStart"/>
      <w:r w:rsidRPr="00EA0100">
        <w:rPr>
          <w:i/>
          <w:iCs/>
          <w:lang w:val="pt-PT"/>
        </w:rPr>
        <w:t>PyTorch</w:t>
      </w:r>
      <w:proofErr w:type="spellEnd"/>
      <w:r w:rsidRPr="00EA0100">
        <w:rPr>
          <w:lang w:val="pt-PT"/>
        </w:rPr>
        <w:t xml:space="preserve">, otimiza tanto sua arquitetura quanto seus processos de treinamento para tirar o máximo proveito das arquiteturas de </w:t>
      </w:r>
      <w:r w:rsidRPr="00EA0100">
        <w:rPr>
          <w:i/>
          <w:iCs/>
          <w:lang w:val="pt-PT"/>
        </w:rPr>
        <w:t>GPU</w:t>
      </w:r>
      <w:r w:rsidRPr="00EA0100">
        <w:rPr>
          <w:lang w:val="pt-PT"/>
        </w:rPr>
        <w:t xml:space="preserve"> atuais. Com o uso de treinamento de precisão mista e outras otimizações computacionais, o YOLOv8 obtém tempos de treinamento e inferência mais rápidos, sem comprometer ou até melhorando a precisão. Essa otimização garante que o modelo seja adequado para aplicação em ambientes com recursos limitados</w:t>
      </w:r>
      <w:r w:rsidR="0090580F">
        <w:rPr>
          <w:lang w:val="pt-PT"/>
        </w:rPr>
        <w:t xml:space="preserve"> </w:t>
      </w:r>
      <w:r w:rsidR="0090580F" w:rsidRPr="0090580F">
        <w:rPr>
          <w:rFonts w:ascii="Times New Roman" w:hAnsi="Times New Roman" w:cs="Times New Roman"/>
          <w:lang w:val="pt-PT"/>
        </w:rPr>
        <w:t>(</w:t>
      </w:r>
      <w:proofErr w:type="spellStart"/>
      <w:r w:rsidR="0090580F" w:rsidRPr="0090580F">
        <w:rPr>
          <w:rFonts w:ascii="Times New Roman" w:hAnsi="Times New Roman" w:cs="Times New Roman"/>
          <w:lang w:val="pt-PT"/>
        </w:rPr>
        <w:t>Yaseen</w:t>
      </w:r>
      <w:proofErr w:type="spellEnd"/>
      <w:r w:rsidR="0090580F" w:rsidRPr="0090580F">
        <w:rPr>
          <w:rFonts w:ascii="Times New Roman" w:hAnsi="Times New Roman" w:cs="Times New Roman"/>
          <w:lang w:val="pt-PT"/>
        </w:rPr>
        <w:t>, 2024)</w:t>
      </w:r>
      <w:r w:rsidR="0090580F" w:rsidRPr="0090580F">
        <w:rPr>
          <w:rFonts w:ascii="Times New Roman" w:hAnsi="Times New Roman" w:cs="Times New Roman"/>
          <w:lang w:val="pt-PT"/>
        </w:rPr>
        <w:t>.</w:t>
      </w:r>
    </w:p>
    <w:p w14:paraId="4A65C1BA" w14:textId="5BC38767" w:rsidR="00EC567C" w:rsidRPr="00C3715D" w:rsidRDefault="00C3715D" w:rsidP="00C3715D">
      <w:pPr>
        <w:pStyle w:val="Ttulo3"/>
        <w:rPr>
          <w:rFonts w:ascii="Times New Roman" w:hAnsi="Times New Roman" w:cs="Times New Roman"/>
          <w:lang w:val="pt-PT"/>
        </w:rPr>
      </w:pPr>
      <w:bookmarkStart w:id="49" w:name="_Toc214574460"/>
      <w:r w:rsidRPr="00C3715D">
        <w:rPr>
          <w:rFonts w:ascii="Times New Roman" w:hAnsi="Times New Roman" w:cs="Times New Roman"/>
          <w:lang w:val="pt-PT"/>
        </w:rPr>
        <w:t xml:space="preserve">4.2.1. </w:t>
      </w:r>
      <w:r w:rsidR="00EC567C" w:rsidRPr="00C3715D">
        <w:rPr>
          <w:rFonts w:ascii="Times New Roman" w:hAnsi="Times New Roman" w:cs="Times New Roman"/>
          <w:lang w:val="pt-PT"/>
        </w:rPr>
        <w:t xml:space="preserve">Atraso nos </w:t>
      </w:r>
      <w:r w:rsidR="00EC567C" w:rsidRPr="00C3715D">
        <w:rPr>
          <w:rFonts w:ascii="Times New Roman" w:hAnsi="Times New Roman" w:cs="Times New Roman"/>
          <w:i/>
          <w:iCs/>
          <w:lang w:val="pt-PT"/>
        </w:rPr>
        <w:t>frames</w:t>
      </w:r>
      <w:bookmarkEnd w:id="49"/>
    </w:p>
    <w:p w14:paraId="751EC58C" w14:textId="7DB78D40" w:rsidR="00EC567C" w:rsidRPr="00EC567C" w:rsidRDefault="00C3715D" w:rsidP="00EC567C">
      <w:pPr>
        <w:rPr>
          <w:rFonts w:ascii="Times New Roman" w:hAnsi="Times New Roman" w:cs="Times New Roman"/>
          <w:lang w:val="pt-PT"/>
        </w:rPr>
      </w:pPr>
      <w:r>
        <w:rPr>
          <w:rFonts w:ascii="Times New Roman" w:hAnsi="Times New Roman" w:cs="Times New Roman"/>
          <w:lang w:val="pt-PT"/>
        </w:rPr>
        <w:t>Passando agora para a explicação do código e problemas, u</w:t>
      </w:r>
      <w:r w:rsidR="00EC567C" w:rsidRPr="00EC567C">
        <w:rPr>
          <w:rFonts w:ascii="Times New Roman" w:hAnsi="Times New Roman" w:cs="Times New Roman"/>
          <w:lang w:val="pt-PT"/>
        </w:rPr>
        <w:t>m dos problemas que se apresentaram na realização desta fase foi o atraso significativo na apresentação dos frames capturados pela câmara, o que acabava por mostrar uma diferença de tempo entre a imagem real e a exibida na tela.</w:t>
      </w:r>
    </w:p>
    <w:p w14:paraId="388D8FE2" w14:textId="04812F8D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Depois de analisar, chegou-se à conclusão de que isto devia-se ao facto de o modelo estar a ser executado pelo </w:t>
      </w:r>
      <w:r w:rsidRPr="00EC567C">
        <w:rPr>
          <w:rFonts w:ascii="Times New Roman" w:hAnsi="Times New Roman" w:cs="Times New Roman"/>
          <w:i/>
          <w:iCs/>
          <w:lang w:val="pt-PT"/>
        </w:rPr>
        <w:t>CPU</w:t>
      </w:r>
      <w:r w:rsidRPr="00EC567C">
        <w:rPr>
          <w:rFonts w:ascii="Times New Roman" w:hAnsi="Times New Roman" w:cs="Times New Roman"/>
          <w:lang w:val="pt-PT"/>
        </w:rPr>
        <w:t xml:space="preserve">, em vez de utilizar a </w:t>
      </w:r>
      <w:r w:rsidRPr="00EC567C">
        <w:rPr>
          <w:rFonts w:ascii="Times New Roman" w:hAnsi="Times New Roman" w:cs="Times New Roman"/>
          <w:i/>
          <w:iCs/>
          <w:lang w:val="pt-PT"/>
        </w:rPr>
        <w:t>GPU</w:t>
      </w:r>
      <w:r w:rsidRPr="00EC567C">
        <w:rPr>
          <w:rFonts w:ascii="Times New Roman" w:hAnsi="Times New Roman" w:cs="Times New Roman"/>
          <w:lang w:val="pt-PT"/>
        </w:rPr>
        <w:t xml:space="preserve">. A </w:t>
      </w:r>
      <w:r w:rsidRPr="00EC567C">
        <w:rPr>
          <w:rFonts w:ascii="Times New Roman" w:hAnsi="Times New Roman" w:cs="Times New Roman"/>
          <w:i/>
          <w:iCs/>
          <w:lang w:val="pt-PT"/>
        </w:rPr>
        <w:t>GPU</w:t>
      </w:r>
      <w:r w:rsidRPr="00EC567C">
        <w:rPr>
          <w:rFonts w:ascii="Times New Roman" w:hAnsi="Times New Roman" w:cs="Times New Roman"/>
          <w:lang w:val="pt-PT"/>
        </w:rPr>
        <w:t xml:space="preserve"> aumentaria a taxa de processamento de alguns frames por segundo para níveis compatíveis com a captação da câmara. Para eliminar o atraso e possibilitar a execução em tempo real, implementou-se o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PyTorch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, que permite alocar explicitamente o modelo na </w:t>
      </w:r>
      <w:r w:rsidRPr="00EC567C">
        <w:rPr>
          <w:rFonts w:ascii="Times New Roman" w:hAnsi="Times New Roman" w:cs="Times New Roman"/>
          <w:i/>
          <w:iCs/>
          <w:lang w:val="pt-PT"/>
        </w:rPr>
        <w:t>GPU</w:t>
      </w:r>
      <w:r w:rsidRPr="00EC567C">
        <w:rPr>
          <w:rFonts w:ascii="Times New Roman" w:hAnsi="Times New Roman" w:cs="Times New Roman"/>
          <w:lang w:val="pt-PT"/>
        </w:rPr>
        <w:t xml:space="preserve"> por meio do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torch.device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. Esta decisão fez melhorar consideravelmente a taxa de processamento de alguns </w:t>
      </w:r>
      <w:r w:rsidRPr="00EC567C">
        <w:rPr>
          <w:rFonts w:ascii="Times New Roman" w:hAnsi="Times New Roman" w:cs="Times New Roman"/>
          <w:i/>
          <w:iCs/>
          <w:lang w:val="pt-PT"/>
        </w:rPr>
        <w:t>frames</w:t>
      </w:r>
      <w:r w:rsidRPr="00EC567C">
        <w:rPr>
          <w:rFonts w:ascii="Times New Roman" w:hAnsi="Times New Roman" w:cs="Times New Roman"/>
          <w:lang w:val="pt-PT"/>
        </w:rPr>
        <w:t xml:space="preserve"> por segundo para níveis adequados à captação da câmara, eliminando o atraso correspondente. </w:t>
      </w:r>
    </w:p>
    <w:p w14:paraId="4D733FC5" w14:textId="77777777" w:rsidR="00EC567C" w:rsidRDefault="00EC567C" w:rsidP="00EC567C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3C4E4609" wp14:editId="21E19FFD">
            <wp:extent cx="5400040" cy="1308735"/>
            <wp:effectExtent l="0" t="0" r="0" b="5715"/>
            <wp:docPr id="947822779" name="Imagem 1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22779" name="Imagem 1" descr="Uma imagem com texto, captura de ecrã, Tipo de letra&#10;&#10;Os conteúdos gerados por IA podem estar incorretos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5AD0A" w14:textId="5E7E024C" w:rsidR="00EC567C" w:rsidRPr="00EC567C" w:rsidRDefault="00EC567C" w:rsidP="00EC567C">
      <w:pPr>
        <w:pStyle w:val="Legenda"/>
        <w:rPr>
          <w:rFonts w:ascii="Times New Roman" w:hAnsi="Times New Roman" w:cs="Times New Roman"/>
          <w:lang w:val="pt-PT"/>
        </w:rPr>
      </w:pPr>
      <w:r w:rsidRPr="00EC567C">
        <w:rPr>
          <w:lang w:val="pt-PT"/>
        </w:rPr>
        <w:t xml:space="preserve">Figura </w:t>
      </w:r>
      <w:r>
        <w:fldChar w:fldCharType="begin"/>
      </w:r>
      <w:r w:rsidRPr="00EC567C">
        <w:rPr>
          <w:lang w:val="pt-PT"/>
        </w:rPr>
        <w:instrText xml:space="preserve"> SEQ Figura \* ARABIC </w:instrText>
      </w:r>
      <w:r>
        <w:fldChar w:fldCharType="separate"/>
      </w:r>
      <w:r w:rsidR="009867D7">
        <w:rPr>
          <w:noProof/>
          <w:lang w:val="pt-PT"/>
        </w:rPr>
        <w:t>8</w:t>
      </w:r>
      <w:r>
        <w:fldChar w:fldCharType="end"/>
      </w:r>
      <w:r w:rsidRPr="00EC567C">
        <w:rPr>
          <w:lang w:val="pt-PT"/>
        </w:rPr>
        <w:t xml:space="preserve"> -  Código do </w:t>
      </w:r>
      <w:proofErr w:type="spellStart"/>
      <w:r w:rsidRPr="00EC567C">
        <w:rPr>
          <w:i/>
          <w:iCs/>
          <w:lang w:val="pt-PT"/>
        </w:rPr>
        <w:t>torch.cuda</w:t>
      </w:r>
      <w:proofErr w:type="spellEnd"/>
    </w:p>
    <w:p w14:paraId="7BC85028" w14:textId="57A9A67C" w:rsid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O comando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torch.cuda.is_available</w:t>
      </w:r>
      <w:proofErr w:type="spellEnd"/>
      <w:r w:rsidRPr="00EC567C">
        <w:rPr>
          <w:rFonts w:ascii="Times New Roman" w:hAnsi="Times New Roman" w:cs="Times New Roman"/>
          <w:i/>
          <w:iCs/>
          <w:lang w:val="pt-PT"/>
        </w:rPr>
        <w:t>()</w:t>
      </w:r>
      <w:r w:rsidRPr="00EC567C">
        <w:rPr>
          <w:rFonts w:ascii="Times New Roman" w:hAnsi="Times New Roman" w:cs="Times New Roman"/>
          <w:lang w:val="pt-PT"/>
        </w:rPr>
        <w:t xml:space="preserve"> verifica se existe no computador uma </w:t>
      </w:r>
      <w:r w:rsidRPr="00EC567C">
        <w:rPr>
          <w:rFonts w:ascii="Times New Roman" w:hAnsi="Times New Roman" w:cs="Times New Roman"/>
          <w:i/>
          <w:iCs/>
          <w:lang w:val="pt-PT"/>
        </w:rPr>
        <w:t>GPU</w:t>
      </w:r>
      <w:r w:rsidRPr="00EC567C">
        <w:rPr>
          <w:rFonts w:ascii="Times New Roman" w:hAnsi="Times New Roman" w:cs="Times New Roman"/>
          <w:lang w:val="pt-PT"/>
        </w:rPr>
        <w:t xml:space="preserve"> da NVIDIA compatível. Retorna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True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se houver uma correspondência </w:t>
      </w:r>
      <w:proofErr w:type="gramStart"/>
      <w:r w:rsidRPr="00EC567C">
        <w:rPr>
          <w:rFonts w:ascii="Times New Roman" w:hAnsi="Times New Roman" w:cs="Times New Roman"/>
          <w:lang w:val="pt-PT"/>
        </w:rPr>
        <w:t xml:space="preserve">ou </w:t>
      </w:r>
      <w:r w:rsidRPr="00EC567C">
        <w:rPr>
          <w:rFonts w:ascii="Times New Roman" w:hAnsi="Times New Roman" w:cs="Times New Roman"/>
          <w:i/>
          <w:iCs/>
          <w:lang w:val="pt-PT"/>
        </w:rPr>
        <w:t>False</w:t>
      </w:r>
      <w:proofErr w:type="gramEnd"/>
      <w:r w:rsidRPr="00EC567C">
        <w:rPr>
          <w:rFonts w:ascii="Times New Roman" w:hAnsi="Times New Roman" w:cs="Times New Roman"/>
          <w:lang w:val="pt-PT"/>
        </w:rPr>
        <w:t xml:space="preserve"> se não houver. Se o resultado for verdadeiro, a variável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device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armazenará “</w:t>
      </w:r>
      <w:r w:rsidRPr="00EC567C">
        <w:rPr>
          <w:rFonts w:ascii="Times New Roman" w:hAnsi="Times New Roman" w:cs="Times New Roman"/>
          <w:i/>
          <w:iCs/>
          <w:lang w:val="pt-PT"/>
        </w:rPr>
        <w:t>cuda</w:t>
      </w:r>
      <w:r w:rsidRPr="00EC567C">
        <w:rPr>
          <w:rFonts w:ascii="Times New Roman" w:hAnsi="Times New Roman" w:cs="Times New Roman"/>
          <w:lang w:val="pt-PT"/>
        </w:rPr>
        <w:t>: 0”; caso contrário, o texto será “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cpu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”. </w:t>
      </w:r>
    </w:p>
    <w:p w14:paraId="0E5B9A61" w14:textId="77777777" w:rsidR="00EC567C" w:rsidRDefault="00EC567C" w:rsidP="00EC567C">
      <w:pPr>
        <w:rPr>
          <w:rFonts w:ascii="Times New Roman" w:hAnsi="Times New Roman" w:cs="Times New Roman"/>
          <w:b/>
          <w:bCs/>
          <w:lang w:val="pt-PT"/>
        </w:rPr>
      </w:pPr>
    </w:p>
    <w:p w14:paraId="5D0AFB41" w14:textId="097A8D28" w:rsidR="00EC567C" w:rsidRPr="00C3715D" w:rsidRDefault="00C3715D" w:rsidP="00C3715D">
      <w:pPr>
        <w:pStyle w:val="Ttulo3"/>
        <w:rPr>
          <w:rFonts w:ascii="Times New Roman" w:hAnsi="Times New Roman" w:cs="Times New Roman"/>
          <w:lang w:val="pt-PT"/>
        </w:rPr>
      </w:pPr>
      <w:bookmarkStart w:id="50" w:name="_Toc214574461"/>
      <w:r>
        <w:rPr>
          <w:rFonts w:ascii="Times New Roman" w:hAnsi="Times New Roman" w:cs="Times New Roman"/>
          <w:lang w:val="pt-PT"/>
        </w:rPr>
        <w:t xml:space="preserve">4.2.2. </w:t>
      </w:r>
      <w:r w:rsidR="00EC567C" w:rsidRPr="00C3715D">
        <w:rPr>
          <w:rFonts w:ascii="Times New Roman" w:hAnsi="Times New Roman" w:cs="Times New Roman"/>
          <w:lang w:val="pt-PT"/>
        </w:rPr>
        <w:t xml:space="preserve">Utilização do </w:t>
      </w:r>
      <w:proofErr w:type="spellStart"/>
      <w:r w:rsidR="00EC567C" w:rsidRPr="00C3715D">
        <w:rPr>
          <w:rFonts w:ascii="Times New Roman" w:hAnsi="Times New Roman" w:cs="Times New Roman"/>
          <w:lang w:val="pt-PT"/>
        </w:rPr>
        <w:t>model</w:t>
      </w:r>
      <w:proofErr w:type="spellEnd"/>
      <w:r w:rsidR="00EC567C" w:rsidRPr="00C3715D">
        <w:rPr>
          <w:rFonts w:ascii="Times New Roman" w:hAnsi="Times New Roman" w:cs="Times New Roman"/>
          <w:lang w:val="pt-PT"/>
        </w:rPr>
        <w:t xml:space="preserve"> para deteção de objetos na câmara</w:t>
      </w:r>
      <w:bookmarkEnd w:id="50"/>
    </w:p>
    <w:p w14:paraId="4D021866" w14:textId="77777777" w:rsidR="00EC567C" w:rsidRDefault="00EC567C" w:rsidP="00EC567C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BA616B" wp14:editId="763830F1">
            <wp:extent cx="5400040" cy="444500"/>
            <wp:effectExtent l="0" t="0" r="0" b="0"/>
            <wp:docPr id="1164479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79476" name="Imagem 116447947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84CA" w14:textId="18681A58" w:rsidR="00EC567C" w:rsidRPr="00EC567C" w:rsidRDefault="00EC567C" w:rsidP="00EC567C">
      <w:pPr>
        <w:pStyle w:val="Legenda"/>
        <w:rPr>
          <w:rFonts w:ascii="Times New Roman" w:hAnsi="Times New Roman" w:cs="Times New Roman"/>
          <w:lang w:val="pt-PT"/>
        </w:rPr>
      </w:pPr>
      <w:r w:rsidRPr="00EC567C">
        <w:rPr>
          <w:lang w:val="pt-PT"/>
        </w:rPr>
        <w:t xml:space="preserve">Figura </w:t>
      </w:r>
      <w:r>
        <w:fldChar w:fldCharType="begin"/>
      </w:r>
      <w:r w:rsidRPr="00EC567C">
        <w:rPr>
          <w:lang w:val="pt-PT"/>
        </w:rPr>
        <w:instrText xml:space="preserve"> SEQ Figura \* ARABIC </w:instrText>
      </w:r>
      <w:r>
        <w:fldChar w:fldCharType="separate"/>
      </w:r>
      <w:r w:rsidR="009867D7">
        <w:rPr>
          <w:noProof/>
          <w:lang w:val="pt-PT"/>
        </w:rPr>
        <w:t>9</w:t>
      </w:r>
      <w:r>
        <w:fldChar w:fldCharType="end"/>
      </w:r>
      <w:r w:rsidRPr="00EC567C">
        <w:rPr>
          <w:lang w:val="pt-PT"/>
        </w:rPr>
        <w:t xml:space="preserve"> -  Código do </w:t>
      </w:r>
      <w:proofErr w:type="spellStart"/>
      <w:r w:rsidRPr="00EC567C">
        <w:rPr>
          <w:i/>
          <w:iCs/>
          <w:lang w:val="pt-PT"/>
        </w:rPr>
        <w:t>predict</w:t>
      </w:r>
      <w:proofErr w:type="spellEnd"/>
    </w:p>
    <w:p w14:paraId="71EAFF37" w14:textId="5C83859B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Neste excerto de código, a inferência acontece através do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predict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, um método da biblioteca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Ultralytics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desenhado para processar um conjunto de imagens de uma só vez. Assim, o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objects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resultante desta linha de código não vai ser o resultado; em vez disso, será uma lista que inclui os resultados para cada </w:t>
      </w:r>
      <w:r w:rsidRPr="00EC567C">
        <w:rPr>
          <w:rFonts w:ascii="Times New Roman" w:hAnsi="Times New Roman" w:cs="Times New Roman"/>
          <w:lang w:val="pt-PT"/>
        </w:rPr>
        <w:lastRenderedPageBreak/>
        <w:t xml:space="preserve">imagem desse conjunto de imagens. Portanto, na linha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objects</w:t>
      </w:r>
      <w:proofErr w:type="spellEnd"/>
      <w:r w:rsidRPr="00EC567C">
        <w:rPr>
          <w:rFonts w:ascii="Times New Roman" w:hAnsi="Times New Roman" w:cs="Times New Roman"/>
          <w:i/>
          <w:iCs/>
          <w:lang w:val="pt-PT"/>
        </w:rPr>
        <w:t xml:space="preserve"> =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objects</w:t>
      </w:r>
      <w:proofErr w:type="spellEnd"/>
      <w:r w:rsidRPr="00EC567C">
        <w:rPr>
          <w:rFonts w:ascii="Times New Roman" w:hAnsi="Times New Roman" w:cs="Times New Roman"/>
          <w:i/>
          <w:iCs/>
          <w:lang w:val="pt-PT"/>
        </w:rPr>
        <w:t>[0]</w:t>
      </w:r>
      <w:r w:rsidRPr="00EC567C">
        <w:rPr>
          <w:rFonts w:ascii="Times New Roman" w:hAnsi="Times New Roman" w:cs="Times New Roman"/>
          <w:lang w:val="pt-PT"/>
        </w:rPr>
        <w:t xml:space="preserve">, a variável 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objects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deixa de ser uma lista de resultados e se torna o objeto de resultados correspondente à nossa única imagem. Isso ocorre porque processamos apenas uma imagem </w:t>
      </w:r>
      <w:r>
        <w:rPr>
          <w:rFonts w:ascii="Times New Roman" w:hAnsi="Times New Roman" w:cs="Times New Roman"/>
          <w:sz w:val="20"/>
          <w:szCs w:val="20"/>
          <w:lang w:val="pt-PT"/>
        </w:rPr>
        <w:t>(</w:t>
      </w:r>
      <w:proofErr w:type="spellStart"/>
      <w:r w:rsidRPr="00EC567C">
        <w:rPr>
          <w:rFonts w:ascii="Times New Roman" w:hAnsi="Times New Roman" w:cs="Times New Roman"/>
          <w:i/>
          <w:iCs/>
          <w:lang w:val="pt-PT"/>
        </w:rPr>
        <w:t>frame_mirror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), ou seja, vamos querer aceder ao primeiro elemento (e único) da lista, que será essa imagem. Dessa forma, a variável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objects</w:t>
      </w:r>
      <w:proofErr w:type="spellEnd"/>
      <w:r w:rsidR="009867D7">
        <w:rPr>
          <w:rFonts w:ascii="Times New Roman" w:hAnsi="Times New Roman" w:cs="Times New Roman"/>
          <w:lang w:val="pt-PT"/>
        </w:rPr>
        <w:t xml:space="preserve"> </w:t>
      </w:r>
      <w:r w:rsidRPr="00EC567C">
        <w:rPr>
          <w:rFonts w:ascii="Times New Roman" w:hAnsi="Times New Roman" w:cs="Times New Roman"/>
          <w:lang w:val="pt-PT"/>
        </w:rPr>
        <w:t xml:space="preserve">armazena todas as informações referentes às deteções realizadas na imagem </w:t>
      </w:r>
      <w:proofErr w:type="spellStart"/>
      <w:r w:rsidR="009867D7" w:rsidRPr="009867D7">
        <w:rPr>
          <w:rFonts w:ascii="Times New Roman" w:hAnsi="Times New Roman" w:cs="Times New Roman"/>
          <w:i/>
          <w:iCs/>
          <w:lang w:val="pt-PT"/>
        </w:rPr>
        <w:t>f</w:t>
      </w:r>
      <w:r w:rsidRPr="009867D7">
        <w:rPr>
          <w:rFonts w:ascii="Times New Roman" w:hAnsi="Times New Roman" w:cs="Times New Roman"/>
          <w:i/>
          <w:iCs/>
          <w:lang w:val="pt-PT"/>
        </w:rPr>
        <w:t>rame_mirror</w:t>
      </w:r>
      <w:proofErr w:type="spellEnd"/>
      <w:r w:rsidRPr="00EC567C">
        <w:rPr>
          <w:rFonts w:ascii="Times New Roman" w:hAnsi="Times New Roman" w:cs="Times New Roman"/>
          <w:lang w:val="pt-PT"/>
        </w:rPr>
        <w:t>.</w:t>
      </w:r>
    </w:p>
    <w:p w14:paraId="5F4DC5E8" w14:textId="08C94308" w:rsidR="00EC567C" w:rsidRPr="00C3715D" w:rsidRDefault="00C3715D" w:rsidP="00C3715D">
      <w:pPr>
        <w:pStyle w:val="Ttulo3"/>
        <w:rPr>
          <w:rFonts w:ascii="Times New Roman" w:hAnsi="Times New Roman" w:cs="Times New Roman"/>
          <w:lang w:val="pt-PT"/>
        </w:rPr>
      </w:pPr>
      <w:bookmarkStart w:id="51" w:name="_Toc214574462"/>
      <w:r>
        <w:rPr>
          <w:rFonts w:ascii="Times New Roman" w:hAnsi="Times New Roman" w:cs="Times New Roman"/>
          <w:lang w:val="pt-PT"/>
        </w:rPr>
        <w:t xml:space="preserve">4.2.3. </w:t>
      </w:r>
      <w:r w:rsidR="00EC567C" w:rsidRPr="00C3715D">
        <w:rPr>
          <w:rFonts w:ascii="Times New Roman" w:hAnsi="Times New Roman" w:cs="Times New Roman"/>
          <w:lang w:val="pt-PT"/>
        </w:rPr>
        <w:t>Cálculo da área dos objetos detetados na câmara</w:t>
      </w:r>
      <w:bookmarkEnd w:id="51"/>
    </w:p>
    <w:p w14:paraId="6E9618C7" w14:textId="77777777" w:rsidR="009867D7" w:rsidRDefault="00EC567C" w:rsidP="009867D7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BA7D0B" wp14:editId="615BF3A0">
            <wp:extent cx="5400040" cy="2743200"/>
            <wp:effectExtent l="0" t="0" r="0" b="0"/>
            <wp:docPr id="1870198516" name="Imagem 2" descr="Uma imagem com texto, captura de ecrã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98516" name="Imagem 2" descr="Uma imagem com texto, captura de ecrã, Tipo de letra&#10;&#10;Os conteúdos gerados por IA podem estar incorretos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48E5" w14:textId="581D04DF" w:rsidR="00EC567C" w:rsidRPr="009867D7" w:rsidRDefault="009867D7" w:rsidP="009867D7">
      <w:pPr>
        <w:pStyle w:val="Legenda"/>
        <w:rPr>
          <w:rFonts w:ascii="Times New Roman" w:hAnsi="Times New Roman" w:cs="Times New Roman"/>
          <w:lang w:val="pt-PT"/>
        </w:rPr>
      </w:pPr>
      <w:r w:rsidRPr="009867D7">
        <w:rPr>
          <w:lang w:val="pt-PT"/>
        </w:rPr>
        <w:t xml:space="preserve">Figura </w:t>
      </w:r>
      <w:r>
        <w:fldChar w:fldCharType="begin"/>
      </w:r>
      <w:r w:rsidRPr="009867D7">
        <w:rPr>
          <w:lang w:val="pt-PT"/>
        </w:rPr>
        <w:instrText xml:space="preserve"> SEQ Figura \* ARABIC </w:instrText>
      </w:r>
      <w:r>
        <w:fldChar w:fldCharType="separate"/>
      </w:r>
      <w:r>
        <w:rPr>
          <w:noProof/>
          <w:lang w:val="pt-PT"/>
        </w:rPr>
        <w:t>10</w:t>
      </w:r>
      <w:r>
        <w:fldChar w:fldCharType="end"/>
      </w:r>
      <w:r w:rsidRPr="009867D7">
        <w:rPr>
          <w:lang w:val="pt-PT"/>
        </w:rPr>
        <w:t xml:space="preserve"> - Código para o objeto</w:t>
      </w:r>
    </w:p>
    <w:p w14:paraId="4A2F5D72" w14:textId="36C48B13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Como o modelo YOLO é capaz detetar vários objetos em um único frame, precisamos que apenas um objeto com certas características seja exibido na tela, ignorando tudo o que não interessa e identificando o único objeto que desejamos controlar. Para evitar a deteção de vários objetos, definimos uma confiança mínima de 50% (percentagem de confiança de que o objeto pertence a uma das classes) e uma variável chamada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model_detected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que armazena o tipo de objeto que irá ser detetado (neste caso,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cell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phone</w:t>
      </w:r>
      <w:proofErr w:type="spellEnd"/>
      <w:r w:rsidRPr="009867D7">
        <w:rPr>
          <w:rFonts w:ascii="Times New Roman" w:hAnsi="Times New Roman" w:cs="Times New Roman"/>
          <w:lang w:val="pt-PT"/>
        </w:rPr>
        <w:t xml:space="preserve">). </w:t>
      </w:r>
      <w:r w:rsidRPr="00EC567C">
        <w:rPr>
          <w:rFonts w:ascii="Times New Roman" w:hAnsi="Times New Roman" w:cs="Times New Roman"/>
          <w:lang w:val="pt-PT"/>
        </w:rPr>
        <w:t xml:space="preserve">Essa variável pode ser alterada para qualquer outro tipo de classe que faça parte das definidas pelo modelo YOLO. </w:t>
      </w:r>
    </w:p>
    <w:p w14:paraId="1620B99B" w14:textId="77777777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Após análise, também identificamos a questão de que pode haver mais do que um objeto do tipo definido a ser detetado. Para isso, uma vez que o objeto tenha passado pelo filtro, calculamos a sua área na tela com a fórmula da área do retângulo: </w:t>
      </w:r>
    </w:p>
    <w:p w14:paraId="007D24F6" w14:textId="77777777" w:rsidR="00EC567C" w:rsidRPr="00D3772C" w:rsidRDefault="00EC567C" w:rsidP="00EC567C">
      <w:pPr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Area→base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 xml:space="preserve"> </m:t>
              </m:r>
            </m:e>
          </m:d>
          <m:r>
            <w:rPr>
              <w:rFonts w:ascii="Cambria Math" w:hAnsi="Cambria Math" w:cs="Times New Roman"/>
            </w:rPr>
            <m:t xml:space="preserve">×altura(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)</m:t>
          </m:r>
        </m:oMath>
      </m:oMathPara>
    </w:p>
    <w:p w14:paraId="5BFFA6F1" w14:textId="50E2A1D2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Como estamos a trabalhar com coordenadas, é possível que alguns valores de x ou y sejam negativos. Para evitar este tipo de problemas e garantir que temos apenas valores positivos, usamos o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abs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, que é equivalente à operação de modulo na matemática. Em outras palavras, a função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abs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retorna o valor absoluto. </w:t>
      </w:r>
    </w:p>
    <w:p w14:paraId="79B44084" w14:textId="4F06B224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O cálculo da área nos permitirá estimar qual objeto está mais próximo da câmara. Ao final do ciclo, irá comparar a área do objeto atual com a maior área registada até então no </w:t>
      </w:r>
      <w:r w:rsidR="009867D7">
        <w:rPr>
          <w:rFonts w:ascii="Times New Roman" w:hAnsi="Times New Roman" w:cs="Times New Roman"/>
          <w:lang w:val="pt-PT"/>
        </w:rPr>
        <w:t>“</w:t>
      </w:r>
      <w:proofErr w:type="spellStart"/>
      <w:r w:rsidRPr="00EC567C">
        <w:rPr>
          <w:rFonts w:ascii="Times New Roman" w:hAnsi="Times New Roman" w:cs="Times New Roman"/>
          <w:lang w:val="pt-PT"/>
        </w:rPr>
        <w:t>maior_area</w:t>
      </w:r>
      <w:proofErr w:type="spellEnd"/>
      <w:r w:rsidRPr="00EC567C">
        <w:rPr>
          <w:rFonts w:ascii="Times New Roman" w:hAnsi="Times New Roman" w:cs="Times New Roman"/>
          <w:lang w:val="pt-PT"/>
        </w:rPr>
        <w:t>”. Dessa forma, poderemos armazenar apenas a informação do objeto com maior área no “</w:t>
      </w:r>
      <w:proofErr w:type="spellStart"/>
      <w:r w:rsidRPr="00EC567C">
        <w:rPr>
          <w:rFonts w:ascii="Times New Roman" w:hAnsi="Times New Roman" w:cs="Times New Roman"/>
          <w:lang w:val="pt-PT"/>
        </w:rPr>
        <w:t>maior_objeto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”. </w:t>
      </w:r>
    </w:p>
    <w:p w14:paraId="784D0FD5" w14:textId="77777777" w:rsidR="00C3715D" w:rsidRDefault="00C3715D" w:rsidP="009867D7">
      <w:pPr>
        <w:rPr>
          <w:rFonts w:ascii="Times New Roman" w:hAnsi="Times New Roman" w:cs="Times New Roman"/>
          <w:b/>
          <w:bCs/>
        </w:rPr>
      </w:pPr>
    </w:p>
    <w:p w14:paraId="131C12E0" w14:textId="6C28D098" w:rsidR="00EC567C" w:rsidRPr="00C3715D" w:rsidRDefault="00C3715D" w:rsidP="00C3715D">
      <w:pPr>
        <w:pStyle w:val="Ttulo3"/>
        <w:rPr>
          <w:rFonts w:ascii="Times New Roman" w:hAnsi="Times New Roman" w:cs="Times New Roman"/>
          <w:lang w:val="pt-PT"/>
        </w:rPr>
      </w:pPr>
      <w:bookmarkStart w:id="52" w:name="_Toc214574463"/>
      <w:r w:rsidRPr="00C3715D">
        <w:rPr>
          <w:rFonts w:ascii="Times New Roman" w:hAnsi="Times New Roman" w:cs="Times New Roman"/>
          <w:lang w:val="pt-PT"/>
        </w:rPr>
        <w:lastRenderedPageBreak/>
        <w:t>4.2.</w:t>
      </w:r>
      <w:r>
        <w:rPr>
          <w:rFonts w:ascii="Times New Roman" w:hAnsi="Times New Roman" w:cs="Times New Roman"/>
          <w:lang w:val="pt-PT"/>
        </w:rPr>
        <w:t>4</w:t>
      </w:r>
      <w:r w:rsidRPr="00C3715D">
        <w:rPr>
          <w:rFonts w:ascii="Times New Roman" w:hAnsi="Times New Roman" w:cs="Times New Roman"/>
          <w:lang w:val="pt-PT"/>
        </w:rPr>
        <w:t xml:space="preserve">. </w:t>
      </w:r>
      <w:r w:rsidR="00EC567C" w:rsidRPr="00C3715D">
        <w:rPr>
          <w:rFonts w:ascii="Times New Roman" w:hAnsi="Times New Roman" w:cs="Times New Roman"/>
          <w:lang w:val="pt-PT"/>
        </w:rPr>
        <w:t>Apresentar o objeto na tela</w:t>
      </w:r>
      <w:bookmarkEnd w:id="52"/>
      <w:r w:rsidR="00EC567C" w:rsidRPr="00C3715D">
        <w:rPr>
          <w:rFonts w:ascii="Times New Roman" w:hAnsi="Times New Roman" w:cs="Times New Roman"/>
          <w:lang w:val="pt-PT"/>
        </w:rPr>
        <w:t xml:space="preserve"> </w:t>
      </w:r>
    </w:p>
    <w:p w14:paraId="51D5E983" w14:textId="77777777" w:rsidR="009867D7" w:rsidRDefault="00EC567C" w:rsidP="009867D7">
      <w:pPr>
        <w:keepNext/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9E18CB" wp14:editId="0F29EB28">
            <wp:extent cx="5400040" cy="3117850"/>
            <wp:effectExtent l="0" t="0" r="0" b="6350"/>
            <wp:docPr id="388278892" name="Imagem 3" descr="Uma imagem com texto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78892" name="Imagem 3" descr="Uma imagem com texto, captura de ecrã&#10;&#10;Os conteúdos gerados por IA podem estar incorretos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C5DC" w14:textId="27F568BD" w:rsidR="00EC567C" w:rsidRPr="009867D7" w:rsidRDefault="009867D7" w:rsidP="009867D7">
      <w:pPr>
        <w:pStyle w:val="Legenda"/>
        <w:rPr>
          <w:rFonts w:ascii="Times New Roman" w:hAnsi="Times New Roman" w:cs="Times New Roman"/>
          <w:lang w:val="pt-PT"/>
        </w:rPr>
      </w:pPr>
      <w:r w:rsidRPr="009867D7">
        <w:rPr>
          <w:lang w:val="pt-PT"/>
        </w:rPr>
        <w:t xml:space="preserve">Figura </w:t>
      </w:r>
      <w:r>
        <w:fldChar w:fldCharType="begin"/>
      </w:r>
      <w:r w:rsidRPr="009867D7">
        <w:rPr>
          <w:lang w:val="pt-PT"/>
        </w:rPr>
        <w:instrText xml:space="preserve"> SEQ Figura \* ARABIC </w:instrText>
      </w:r>
      <w:r>
        <w:fldChar w:fldCharType="separate"/>
      </w:r>
      <w:r>
        <w:rPr>
          <w:noProof/>
          <w:lang w:val="pt-PT"/>
        </w:rPr>
        <w:t>11</w:t>
      </w:r>
      <w:r>
        <w:fldChar w:fldCharType="end"/>
      </w:r>
      <w:r w:rsidRPr="009867D7">
        <w:rPr>
          <w:lang w:val="pt-PT"/>
        </w:rPr>
        <w:t xml:space="preserve"> -  Código para apresentar o maior objeto</w:t>
      </w:r>
    </w:p>
    <w:p w14:paraId="000F6264" w14:textId="3FEF3A60" w:rsidR="00EC567C" w:rsidRPr="00EC567C" w:rsidRDefault="00EC567C" w:rsidP="00EC567C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>Após ter definido o objeto de interesse na variável “</w:t>
      </w:r>
      <w:proofErr w:type="spellStart"/>
      <w:r w:rsidRPr="00EC567C">
        <w:rPr>
          <w:rFonts w:ascii="Times New Roman" w:hAnsi="Times New Roman" w:cs="Times New Roman"/>
          <w:lang w:val="pt-PT"/>
        </w:rPr>
        <w:t>maior_objeto</w:t>
      </w:r>
      <w:proofErr w:type="spellEnd"/>
      <w:r w:rsidRPr="00EC567C">
        <w:rPr>
          <w:rFonts w:ascii="Times New Roman" w:hAnsi="Times New Roman" w:cs="Times New Roman"/>
          <w:lang w:val="pt-PT"/>
        </w:rPr>
        <w:t>”, vamos passar a mostrar visualmente a caixa desse objeto. Para isso, precisamos garantir que o código responsável por desenhar a caixa só será executado se houver realmente algum objeto guardado em “</w:t>
      </w:r>
      <w:proofErr w:type="spellStart"/>
      <w:r w:rsidRPr="00EC567C">
        <w:rPr>
          <w:rFonts w:ascii="Times New Roman" w:hAnsi="Times New Roman" w:cs="Times New Roman"/>
          <w:lang w:val="pt-PT"/>
        </w:rPr>
        <w:t>maior_objeto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”. Os pontos p1 e p2 correspondem, respetivamente, ao canto superior esquerdo e ao canto inferior direito da caixa. Como as funções de desenho do </w:t>
      </w:r>
      <w:proofErr w:type="spellStart"/>
      <w:r w:rsidRPr="00EC567C">
        <w:rPr>
          <w:rFonts w:ascii="Times New Roman" w:hAnsi="Times New Roman" w:cs="Times New Roman"/>
          <w:lang w:val="pt-PT"/>
        </w:rPr>
        <w:t>OpenCv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(cv2) coordenadas de pixéis em números decimais, é preciso ter uma localização inteira. A função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int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() </w:t>
      </w:r>
      <w:r w:rsidRPr="00EC567C">
        <w:rPr>
          <w:rFonts w:ascii="Times New Roman" w:hAnsi="Times New Roman" w:cs="Times New Roman"/>
          <w:lang w:val="pt-PT"/>
        </w:rPr>
        <w:t xml:space="preserve">nos permite remover a parte decimal.  A variável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object_text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 vai criar um texto que será exibido acima da caixa contendo as informações do objeto, como o nome da classe e a pontuação de confiança. </w:t>
      </w:r>
    </w:p>
    <w:p w14:paraId="2E8F0A32" w14:textId="77777777" w:rsidR="009867D7" w:rsidRPr="00C3715D" w:rsidRDefault="009867D7" w:rsidP="009867D7">
      <w:pPr>
        <w:rPr>
          <w:rFonts w:ascii="Times New Roman" w:hAnsi="Times New Roman" w:cs="Times New Roman"/>
          <w:b/>
          <w:bCs/>
          <w:lang w:val="pt-PT"/>
        </w:rPr>
      </w:pPr>
    </w:p>
    <w:p w14:paraId="693E4528" w14:textId="4680DFF7" w:rsidR="00EC567C" w:rsidRPr="00C3715D" w:rsidRDefault="00C3715D" w:rsidP="00C3715D">
      <w:pPr>
        <w:pStyle w:val="Ttulo3"/>
        <w:rPr>
          <w:rFonts w:ascii="Times New Roman" w:hAnsi="Times New Roman" w:cs="Times New Roman"/>
          <w:lang w:val="pt-PT"/>
        </w:rPr>
      </w:pPr>
      <w:bookmarkStart w:id="53" w:name="_Toc214574464"/>
      <w:r>
        <w:rPr>
          <w:rFonts w:ascii="Times New Roman" w:hAnsi="Times New Roman" w:cs="Times New Roman"/>
          <w:lang w:val="pt-PT"/>
        </w:rPr>
        <w:t xml:space="preserve">4.2.5. </w:t>
      </w:r>
      <w:r w:rsidR="00EC567C" w:rsidRPr="00C3715D">
        <w:rPr>
          <w:rFonts w:ascii="Times New Roman" w:hAnsi="Times New Roman" w:cs="Times New Roman"/>
          <w:lang w:val="pt-PT"/>
        </w:rPr>
        <w:t>Calcular centro do objeto</w:t>
      </w:r>
      <w:bookmarkEnd w:id="53"/>
    </w:p>
    <w:p w14:paraId="71C539B6" w14:textId="77777777" w:rsidR="009867D7" w:rsidRPr="00EC567C" w:rsidRDefault="009867D7" w:rsidP="009867D7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 xml:space="preserve">Depois de ter passado pela identificação do objeto, precisamos de umas coordenadas deste que possam ser utilizadas para controlar o jogo. Para isso, vamos determinar o centro do retângulo da caixa que contém o objeto. Usamos a fórmula do centro de um retângulo com base nos vértices: </w:t>
      </w:r>
    </w:p>
    <w:p w14:paraId="3643E059" w14:textId="77777777" w:rsidR="009867D7" w:rsidRPr="009867D7" w:rsidRDefault="009867D7" w:rsidP="009867D7">
      <w:pPr>
        <w:jc w:val="center"/>
        <w:rPr>
          <w:rFonts w:ascii="Times New Roman" w:hAnsi="Times New Roman" w:cs="Times New Roman"/>
          <w:sz w:val="28"/>
          <w:szCs w:val="28"/>
          <w:lang w:val="pt-PT"/>
        </w:rPr>
      </w:pPr>
      <m:oMath>
        <m:r>
          <w:rPr>
            <w:rFonts w:ascii="Cambria Math" w:hAnsi="Cambria Math" w:cs="Times New Roman"/>
            <w:sz w:val="28"/>
            <w:szCs w:val="28"/>
          </w:rPr>
          <m:t>Centro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do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ret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>â</m:t>
        </m:r>
        <m:r>
          <w:rPr>
            <w:rFonts w:ascii="Cambria Math" w:hAnsi="Cambria Math" w:cs="Times New Roman"/>
            <w:sz w:val="28"/>
            <w:szCs w:val="28"/>
          </w:rPr>
          <m:t>ngulo</m:t>
        </m:r>
        <m:r>
          <w:rPr>
            <w:rFonts w:ascii="Cambria Math" w:hAnsi="Cambria Math" w:cs="Times New Roman"/>
            <w:sz w:val="28"/>
            <w:szCs w:val="28"/>
            <w:lang w:val="pt-PT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  <w:lang w:val="pt-PT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pt-PT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pt-PT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pt-PT"/>
              </w:rPr>
              <m:t>2</m:t>
            </m:r>
          </m:den>
        </m:f>
      </m:oMath>
      <w:r w:rsidRPr="009867D7">
        <w:rPr>
          <w:rFonts w:ascii="Times New Roman" w:hAnsi="Times New Roman" w:cs="Times New Roman"/>
          <w:sz w:val="28"/>
          <w:szCs w:val="28"/>
          <w:lang w:val="pt-PT"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  <w:lang w:val="pt-PT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pt-PT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val="pt-PT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pt-PT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  <w:lang w:val="pt-PT"/>
              </w:rPr>
              <m:t>2</m:t>
            </m:r>
          </m:den>
        </m:f>
      </m:oMath>
    </w:p>
    <w:p w14:paraId="65027917" w14:textId="77777777" w:rsidR="009867D7" w:rsidRPr="00EC567C" w:rsidRDefault="009867D7" w:rsidP="009867D7">
      <w:pPr>
        <w:rPr>
          <w:rFonts w:ascii="Times New Roman" w:hAnsi="Times New Roman" w:cs="Times New Roman"/>
          <w:lang w:val="pt-PT"/>
        </w:rPr>
      </w:pPr>
      <w:r w:rsidRPr="00EC567C">
        <w:rPr>
          <w:rFonts w:ascii="Times New Roman" w:hAnsi="Times New Roman" w:cs="Times New Roman"/>
          <w:lang w:val="pt-PT"/>
        </w:rPr>
        <w:t>Logo vamos armazenar as coordenadas do centro nas variáveis globais “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cXCopy</w:t>
      </w:r>
      <w:proofErr w:type="spellEnd"/>
      <w:r w:rsidRPr="00EC567C">
        <w:rPr>
          <w:rFonts w:ascii="Times New Roman" w:hAnsi="Times New Roman" w:cs="Times New Roman"/>
          <w:lang w:val="pt-PT"/>
        </w:rPr>
        <w:t>” e “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cYCopy</w:t>
      </w:r>
      <w:proofErr w:type="spellEnd"/>
      <w:r w:rsidRPr="00EC567C">
        <w:rPr>
          <w:rFonts w:ascii="Times New Roman" w:hAnsi="Times New Roman" w:cs="Times New Roman"/>
          <w:lang w:val="pt-PT"/>
        </w:rPr>
        <w:t xml:space="preserve">” para que outras partes do código, como a logica de controlo de movimento, possam aceder à posição do objeto. </w:t>
      </w:r>
    </w:p>
    <w:p w14:paraId="12F8E711" w14:textId="77777777" w:rsidR="009867D7" w:rsidRPr="009867D7" w:rsidRDefault="009867D7" w:rsidP="009867D7">
      <w:pPr>
        <w:rPr>
          <w:rFonts w:ascii="Times New Roman" w:hAnsi="Times New Roman" w:cs="Times New Roman"/>
          <w:b/>
          <w:bCs/>
          <w:lang w:val="pt-PT"/>
        </w:rPr>
      </w:pPr>
    </w:p>
    <w:p w14:paraId="491D394D" w14:textId="77777777" w:rsidR="009867D7" w:rsidRDefault="00EC567C" w:rsidP="009867D7">
      <w:pPr>
        <w:keepNext/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2F14FA" wp14:editId="6744A48B">
            <wp:extent cx="5400040" cy="1884680"/>
            <wp:effectExtent l="0" t="0" r="0" b="1270"/>
            <wp:docPr id="439518511" name="Imagem 4" descr="Uma imagem com texto, captura de ecrã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8511" name="Imagem 4" descr="Uma imagem com texto, captura de ecrã, software&#10;&#10;Os conteúdos gerados por IA podem estar incorretos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FD88" w14:textId="2C89BD24" w:rsidR="00EC567C" w:rsidRPr="009867D7" w:rsidRDefault="009867D7" w:rsidP="009867D7">
      <w:pPr>
        <w:pStyle w:val="Legenda"/>
        <w:rPr>
          <w:rFonts w:ascii="Times New Roman" w:hAnsi="Times New Roman" w:cs="Times New Roman"/>
          <w:lang w:val="pt-PT"/>
        </w:rPr>
      </w:pPr>
      <w:r w:rsidRPr="009867D7">
        <w:rPr>
          <w:lang w:val="pt-PT"/>
        </w:rPr>
        <w:t xml:space="preserve">Figura </w:t>
      </w:r>
      <w:r>
        <w:fldChar w:fldCharType="begin"/>
      </w:r>
      <w:r w:rsidRPr="009867D7">
        <w:rPr>
          <w:lang w:val="pt-PT"/>
        </w:rPr>
        <w:instrText xml:space="preserve"> SEQ Figura \* ARABIC </w:instrText>
      </w:r>
      <w:r>
        <w:fldChar w:fldCharType="separate"/>
      </w:r>
      <w:r w:rsidRPr="009867D7">
        <w:rPr>
          <w:noProof/>
          <w:lang w:val="pt-PT"/>
        </w:rPr>
        <w:t>12</w:t>
      </w:r>
      <w:r>
        <w:fldChar w:fldCharType="end"/>
      </w:r>
      <w:r w:rsidRPr="009867D7">
        <w:rPr>
          <w:lang w:val="pt-PT"/>
        </w:rPr>
        <w:t xml:space="preserve"> -  </w:t>
      </w:r>
      <w:proofErr w:type="gramStart"/>
      <w:r w:rsidRPr="009867D7">
        <w:rPr>
          <w:lang w:val="pt-PT"/>
        </w:rPr>
        <w:t>Calculo</w:t>
      </w:r>
      <w:proofErr w:type="gramEnd"/>
      <w:r w:rsidRPr="009867D7">
        <w:rPr>
          <w:lang w:val="pt-PT"/>
        </w:rPr>
        <w:t xml:space="preserve"> do centro do objeto</w:t>
      </w:r>
    </w:p>
    <w:p w14:paraId="75410CD9" w14:textId="77777777" w:rsidR="00E27607" w:rsidRPr="00C37D35" w:rsidRDefault="00E27607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304D5074" w14:textId="65566E8A" w:rsidR="00816639" w:rsidRPr="00B657A3" w:rsidRDefault="00FA4D5D" w:rsidP="00B657A3">
      <w:pPr>
        <w:pStyle w:val="Ttulo2"/>
        <w:spacing w:line="360" w:lineRule="auto"/>
        <w:rPr>
          <w:rFonts w:ascii="Times New Roman" w:hAnsi="Times New Roman" w:cs="Times New Roman"/>
          <w:lang w:val="pt-PT"/>
        </w:rPr>
      </w:pPr>
      <w:bookmarkStart w:id="54" w:name="_Toc214574465"/>
      <w:r w:rsidRPr="00B657A3">
        <w:rPr>
          <w:rFonts w:ascii="Times New Roman" w:hAnsi="Times New Roman" w:cs="Times New Roman"/>
          <w:lang w:val="pt-PT"/>
        </w:rPr>
        <w:t>4</w:t>
      </w:r>
      <w:r w:rsidR="00816639" w:rsidRPr="00B657A3">
        <w:rPr>
          <w:rFonts w:ascii="Times New Roman" w:hAnsi="Times New Roman" w:cs="Times New Roman"/>
          <w:lang w:val="pt-PT"/>
        </w:rPr>
        <w:t xml:space="preserve">.3 Mapeamento para </w:t>
      </w:r>
      <w:r w:rsidR="000670CF" w:rsidRPr="00B657A3">
        <w:rPr>
          <w:rFonts w:ascii="Times New Roman" w:hAnsi="Times New Roman" w:cs="Times New Roman"/>
          <w:lang w:val="pt-PT"/>
        </w:rPr>
        <w:t>os c</w:t>
      </w:r>
      <w:r w:rsidR="00816639" w:rsidRPr="00B657A3">
        <w:rPr>
          <w:rFonts w:ascii="Times New Roman" w:hAnsi="Times New Roman" w:cs="Times New Roman"/>
          <w:lang w:val="pt-PT"/>
        </w:rPr>
        <w:t xml:space="preserve">omandos </w:t>
      </w:r>
      <w:r w:rsidR="000670CF" w:rsidRPr="00B657A3">
        <w:rPr>
          <w:rFonts w:ascii="Times New Roman" w:hAnsi="Times New Roman" w:cs="Times New Roman"/>
          <w:lang w:val="pt-PT"/>
        </w:rPr>
        <w:t>do jogo</w:t>
      </w:r>
      <w:bookmarkEnd w:id="54"/>
      <w:r w:rsidR="00F70FB0">
        <w:rPr>
          <w:rFonts w:ascii="Times New Roman" w:hAnsi="Times New Roman" w:cs="Times New Roman"/>
          <w:lang w:val="pt-PT"/>
        </w:rPr>
        <w:t xml:space="preserve"> </w:t>
      </w:r>
    </w:p>
    <w:p w14:paraId="211444CA" w14:textId="7F9F782B" w:rsidR="00816639" w:rsidRPr="00816639" w:rsidRDefault="00816639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16639">
        <w:rPr>
          <w:rFonts w:ascii="Times New Roman" w:hAnsi="Times New Roman" w:cs="Times New Roman"/>
          <w:sz w:val="24"/>
          <w:szCs w:val="24"/>
          <w:lang w:val="pt-PT"/>
        </w:rPr>
        <w:t>A posição do centro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de massa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 (</w:t>
      </w:r>
      <w:r w:rsidRPr="00816639">
        <w:rPr>
          <w:rFonts w:ascii="Times New Roman" w:hAnsi="Times New Roman" w:cs="Times New Roman"/>
          <w:i/>
          <w:iCs/>
          <w:sz w:val="24"/>
          <w:szCs w:val="24"/>
          <w:lang w:val="pt-PT"/>
        </w:rPr>
        <w:t>cx, cy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>) é traduzida em um vetor de comandos binários (</w:t>
      </w:r>
      <w:r w:rsidRPr="00816639">
        <w:rPr>
          <w:rFonts w:ascii="Times New Roman" w:hAnsi="Times New Roman" w:cs="Times New Roman"/>
          <w:i/>
          <w:iCs/>
          <w:sz w:val="24"/>
          <w:szCs w:val="24"/>
          <w:lang w:val="pt-PT"/>
        </w:rPr>
        <w:t>isMovingLeft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Pr="00816639">
        <w:rPr>
          <w:rFonts w:ascii="Times New Roman" w:hAnsi="Times New Roman" w:cs="Times New Roman"/>
          <w:i/>
          <w:iCs/>
          <w:sz w:val="24"/>
          <w:szCs w:val="24"/>
          <w:lang w:val="pt-PT"/>
        </w:rPr>
        <w:t>isShooting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, </w:t>
      </w:r>
      <w:r w:rsidR="00FA1D8B" w:rsidRPr="003224D6">
        <w:rPr>
          <w:rFonts w:ascii="Times New Roman" w:hAnsi="Times New Roman" w:cs="Times New Roman"/>
          <w:i/>
          <w:iCs/>
          <w:sz w:val="24"/>
          <w:szCs w:val="24"/>
          <w:lang w:val="pt-PT"/>
        </w:rPr>
        <w:t>isMovingRight)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 que serão consumidos pelo 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>m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otor de 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>j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>ogo:</w:t>
      </w:r>
    </w:p>
    <w:p w14:paraId="219FBA46" w14:textId="0DE22AD9" w:rsidR="00816639" w:rsidRPr="00816639" w:rsidRDefault="00816639" w:rsidP="00B657A3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Controlo 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>h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>orizontal: É aplicada uma histerese espacial, ou "zona morta" (</w:t>
      </w:r>
      <w:r w:rsidRPr="00816639">
        <w:rPr>
          <w:rFonts w:ascii="Times New Roman" w:hAnsi="Times New Roman" w:cs="Times New Roman"/>
          <w:i/>
          <w:iCs/>
          <w:sz w:val="24"/>
          <w:szCs w:val="24"/>
          <w:lang w:val="pt-PT"/>
        </w:rPr>
        <w:t>center_zone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), no centro do ecrã. O movimento só é ativado se o </w:t>
      </w:r>
      <w:r w:rsidR="00A3457F">
        <w:rPr>
          <w:rFonts w:ascii="Times New Roman" w:hAnsi="Times New Roman" w:cs="Times New Roman"/>
          <w:sz w:val="24"/>
          <w:szCs w:val="24"/>
          <w:lang w:val="pt-PT"/>
        </w:rPr>
        <w:t>objeto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>cruzar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FA1D8B" w:rsidRPr="003224D6">
        <w:rPr>
          <w:rFonts w:ascii="Times New Roman" w:hAnsi="Times New Roman" w:cs="Times New Roman"/>
          <w:sz w:val="24"/>
          <w:szCs w:val="24"/>
          <w:lang w:val="pt-PT"/>
        </w:rPr>
        <w:t>os limites desta zona, garantindo a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 estabilidade da nave e prevenindo oscilações indesejáveis (</w:t>
      </w:r>
      <w:r w:rsidRPr="00816639">
        <w:rPr>
          <w:rFonts w:ascii="Times New Roman" w:hAnsi="Times New Roman" w:cs="Times New Roman"/>
          <w:i/>
          <w:iCs/>
          <w:sz w:val="24"/>
          <w:szCs w:val="24"/>
          <w:lang w:val="pt-PT"/>
        </w:rPr>
        <w:t>jitter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>).</w:t>
      </w:r>
    </w:p>
    <w:p w14:paraId="07B9CE73" w14:textId="63DE0980" w:rsidR="00816639" w:rsidRPr="003224D6" w:rsidRDefault="00816639" w:rsidP="00B657A3">
      <w:pPr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16639">
        <w:rPr>
          <w:rFonts w:ascii="Times New Roman" w:hAnsi="Times New Roman" w:cs="Times New Roman"/>
          <w:sz w:val="24"/>
          <w:szCs w:val="24"/>
          <w:lang w:val="pt-PT"/>
        </w:rPr>
        <w:t>Controlo d</w:t>
      </w:r>
      <w:r w:rsidR="002843E7" w:rsidRPr="003224D6">
        <w:rPr>
          <w:rFonts w:ascii="Times New Roman" w:hAnsi="Times New Roman" w:cs="Times New Roman"/>
          <w:sz w:val="24"/>
          <w:szCs w:val="24"/>
          <w:lang w:val="pt-PT"/>
        </w:rPr>
        <w:t>o di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sparo: O comando de disparo é mapeado para a entrada do objeto no terço superior do ecrã, </w:t>
      </w:r>
      <w:r w:rsidR="00FA1D8B" w:rsidRPr="003224D6">
        <w:rPr>
          <w:rFonts w:ascii="Times New Roman" w:hAnsi="Times New Roman" w:cs="Times New Roman"/>
          <w:sz w:val="24"/>
          <w:szCs w:val="24"/>
          <w:lang w:val="pt-PT"/>
        </w:rPr>
        <w:t>o que define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 um gesto vertical claro e intencional.</w:t>
      </w:r>
    </w:p>
    <w:p w14:paraId="69F60691" w14:textId="77777777" w:rsidR="006F01AD" w:rsidRPr="003224D6" w:rsidRDefault="004E27C4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C099723" wp14:editId="68406729">
                <wp:simplePos x="0" y="0"/>
                <wp:positionH relativeFrom="column">
                  <wp:posOffset>-91440</wp:posOffset>
                </wp:positionH>
                <wp:positionV relativeFrom="paragraph">
                  <wp:posOffset>2445385</wp:posOffset>
                </wp:positionV>
                <wp:extent cx="5486400" cy="635"/>
                <wp:effectExtent l="0" t="0" r="0" b="0"/>
                <wp:wrapTopAndBottom/>
                <wp:docPr id="204309166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6C7CEE" w14:textId="0AC70555" w:rsidR="00D16938" w:rsidRPr="00FF046C" w:rsidRDefault="00D16938" w:rsidP="00D16938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lang w:val="pt-PT"/>
                              </w:rPr>
                            </w:pPr>
                            <w:bookmarkStart w:id="55" w:name="_Toc212817832"/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Figura 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instrText xml:space="preserve"> SEQ Figura \* ARABIC </w:instrTex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9867D7">
                              <w:rPr>
                                <w:rFonts w:ascii="Times New Roman" w:hAnsi="Times New Roman" w:cs="Times New Roman"/>
                                <w:noProof/>
                                <w:lang w:val="pt-PT"/>
                              </w:rPr>
                              <w:t>13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 </w:t>
                            </w:r>
                            <w:r w:rsidR="00FF046C"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- A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 posição do centro é mapeada </w:t>
                            </w:r>
                            <w:r w:rsidR="001676D0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aos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 xml:space="preserve"> comandos de movimento e disparo</w:t>
                            </w:r>
                            <w:bookmarkEnd w:id="55"/>
                            <w:r w:rsidR="00FF046C">
                              <w:rPr>
                                <w:rFonts w:ascii="Times New Roman" w:hAnsi="Times New Roman" w:cs="Times New Roman"/>
                                <w:lang w:val="pt-PT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99723" id="_x0000_s1033" type="#_x0000_t202" style="position:absolute;margin-left:-7.2pt;margin-top:192.55pt;width:6in;height:.05pt;z-index:25171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" stroked="f">
                <v:textbox style="mso-fit-shape-to-text:t" inset="0,0,0,0">
                  <w:txbxContent>
                    <w:p w14:paraId="536C7CEE" w14:textId="0AC70555" w:rsidR="00D16938" w:rsidRPr="00FF046C" w:rsidRDefault="00D16938" w:rsidP="00D16938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  <w:lang w:val="pt-PT"/>
                        </w:rPr>
                      </w:pPr>
                      <w:bookmarkStart w:id="56" w:name="_Toc212817832"/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Figura 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instrText xml:space="preserve"> SEQ Figura \* ARABIC </w:instrTex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9867D7">
                        <w:rPr>
                          <w:rFonts w:ascii="Times New Roman" w:hAnsi="Times New Roman" w:cs="Times New Roman"/>
                          <w:noProof/>
                          <w:lang w:val="pt-PT"/>
                        </w:rPr>
                        <w:t>13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 </w:t>
                      </w:r>
                      <w:r w:rsidR="00FF046C" w:rsidRPr="00FF046C">
                        <w:rPr>
                          <w:rFonts w:ascii="Times New Roman" w:hAnsi="Times New Roman" w:cs="Times New Roman"/>
                          <w:lang w:val="pt-PT"/>
                        </w:rPr>
                        <w:t>- A</w:t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 posição do centro é mapeada </w:t>
                      </w:r>
                      <w:r w:rsidR="001676D0">
                        <w:rPr>
                          <w:rFonts w:ascii="Times New Roman" w:hAnsi="Times New Roman" w:cs="Times New Roman"/>
                          <w:lang w:val="pt-PT"/>
                        </w:rPr>
                        <w:t>aos</w:t>
                      </w:r>
                      <w:r w:rsidRPr="00FF046C">
                        <w:rPr>
                          <w:rFonts w:ascii="Times New Roman" w:hAnsi="Times New Roman" w:cs="Times New Roman"/>
                          <w:lang w:val="pt-PT"/>
                        </w:rPr>
                        <w:t xml:space="preserve"> comandos de movimento e disparo</w:t>
                      </w:r>
                      <w:bookmarkEnd w:id="56"/>
                      <w:r w:rsidR="00FF046C">
                        <w:rPr>
                          <w:rFonts w:ascii="Times New Roman" w:hAnsi="Times New Roman" w:cs="Times New Roman"/>
                          <w:lang w:val="pt-PT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3224D6"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anchor distT="0" distB="0" distL="114300" distR="114300" simplePos="0" relativeHeight="251666944" behindDoc="0" locked="0" layoutInCell="1" allowOverlap="1" wp14:anchorId="16697D49" wp14:editId="4A30BDFF">
            <wp:simplePos x="0" y="0"/>
            <wp:positionH relativeFrom="column">
              <wp:posOffset>-91440</wp:posOffset>
            </wp:positionH>
            <wp:positionV relativeFrom="paragraph">
              <wp:posOffset>0</wp:posOffset>
            </wp:positionV>
            <wp:extent cx="5486400" cy="2329180"/>
            <wp:effectExtent l="0" t="0" r="0" b="0"/>
            <wp:wrapTopAndBottom/>
            <wp:docPr id="1485416871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16871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60C973" w14:textId="367ABB6C" w:rsidR="006F01AD" w:rsidRPr="003224D6" w:rsidRDefault="006F01AD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w:lastRenderedPageBreak/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cx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pt-PT"/>
                </w:rPr>
                <m:t xml:space="preserve">, 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cy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pt-PT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isMovingLeft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 xml:space="preserve">=1 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 xml:space="preserve">  &amp;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&lt;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frame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_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widt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h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pt-PT"/>
                    </w:rPr>
                    <m:t>//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2-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center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_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zone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4"/>
                      <w:szCs w:val="24"/>
                      <w:lang w:val="pt-PT"/>
                    </w:rPr>
                    <m:t>//2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isMovingRigt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 xml:space="preserve">h=1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se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cx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&gt;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fram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widt</m:t>
                      </m:r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pt-PT"/>
                        </w:rPr>
                        <m:t>h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m:t>//2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pt-PT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cente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zone</m:t>
                      </m:r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pt-PT"/>
                        </w:rPr>
                        <m:t>//2</m:t>
                      </m:r>
                    </m:sub>
                  </m:sSub>
                  <m:ctrlP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</m:ctrlPr>
                </m:e>
                <m:e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isS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  <w:lang w:val="pt-PT"/>
                    </w:rPr>
                    <m:t>h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ooting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  <w:lang w:val="pt-PT"/>
                    </w:rPr>
                    <m:t xml:space="preserve">=1 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se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  <w:lang w:val="pt-PT"/>
                    </w:rPr>
                    <m:t xml:space="preserve"> 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cy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  <w:lang w:val="pt-PT"/>
                    </w:rPr>
                    <m:t xml:space="preserve"> &lt;</m:t>
                  </m:r>
                  <m:r>
                    <w:rPr>
                      <w:rFonts w:ascii="Cambria Math" w:eastAsia="Cambria Math" w:hAnsi="Cambria Math" w:cs="Times New Roman"/>
                      <w:sz w:val="24"/>
                      <w:szCs w:val="24"/>
                    </w:rPr>
                    <m:t>fram</m:t>
                  </m:r>
                  <m:sSub>
                    <m:sSubP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  <w:lang w:val="pt-PT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e</m:t>
                      </m:r>
                      <m:ctrlPr>
                        <w:rPr>
                          <w:rFonts w:ascii="Cambria Math" w:eastAsia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  <w:lang w:val="pt-PT"/>
                        </w:rPr>
                        <m:t>h</m:t>
                      </m:r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eig</m:t>
                      </m:r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  <w:lang w:val="pt-PT"/>
                        </w:rPr>
                        <m:t>h</m:t>
                      </m:r>
                      <m:r>
                        <w:rPr>
                          <w:rFonts w:ascii="Cambria Math" w:eastAsia="Cambria Math" w:hAnsi="Cambria Math" w:cs="Times New Roman"/>
                          <w:sz w:val="24"/>
                          <w:szCs w:val="24"/>
                        </w:rPr>
                        <m:t>t</m:t>
                      </m:r>
                      <m:r>
                        <m:rPr>
                          <m:nor/>
                        </m:rPr>
                        <w:rPr>
                          <w:rFonts w:ascii="Times New Roman" w:eastAsia="Cambria Math" w:hAnsi="Times New Roman" w:cs="Times New Roman"/>
                          <w:sz w:val="24"/>
                          <w:szCs w:val="24"/>
                          <w:lang w:val="pt-PT"/>
                        </w:rPr>
                        <m:t>//3</m:t>
                      </m:r>
                    </m:sub>
                  </m:sSub>
                </m:e>
              </m:eqArr>
            </m:e>
          </m:d>
        </m:oMath>
      </m:oMathPara>
    </w:p>
    <w:p w14:paraId="4156114E" w14:textId="5F64C2B3" w:rsidR="006F01AD" w:rsidRPr="003224D6" w:rsidRDefault="008F0BD9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t>Por exemplo, s</w:t>
      </w:r>
      <w:r w:rsidR="006F01AD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e a imagem tiver 600 px de largura </w:t>
      </w:r>
      <w:r>
        <w:rPr>
          <w:rFonts w:ascii="Times New Roman" w:hAnsi="Times New Roman" w:cs="Times New Roman"/>
          <w:sz w:val="24"/>
          <w:szCs w:val="24"/>
          <w:lang w:val="pt-PT"/>
        </w:rPr>
        <w:t>o</w:t>
      </w:r>
      <w:r w:rsidR="006F01AD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="006F01AD"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center_zone</w:t>
      </w:r>
      <w:r>
        <w:rPr>
          <w:rFonts w:ascii="Times New Roman" w:hAnsi="Times New Roman" w:cs="Times New Roman"/>
          <w:sz w:val="24"/>
          <w:szCs w:val="24"/>
          <w:lang w:val="pt-PT"/>
        </w:rPr>
        <w:t xml:space="preserve"> seria</w:t>
      </w:r>
      <w:r w:rsidR="006F01AD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200.</w:t>
      </w:r>
    </w:p>
    <w:p w14:paraId="1B04E8C4" w14:textId="77777777" w:rsidR="006F01AD" w:rsidRPr="003224D6" w:rsidRDefault="006F01AD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>Isto significa:</w:t>
      </w:r>
    </w:p>
    <w:p w14:paraId="44269632" w14:textId="7EB35D6E" w:rsidR="006F01AD" w:rsidRPr="003224D6" w:rsidRDefault="006F01AD" w:rsidP="00B657A3">
      <w:pPr>
        <w:pStyle w:val="Pargrafoda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Se </w:t>
      </w:r>
      <w:proofErr w:type="spellStart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cXCopy</w:t>
      </w:r>
      <w:proofErr w:type="spellEnd"/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&lt; 200 </w:t>
      </w:r>
      <w:r w:rsidR="008F0BD9">
        <w:rPr>
          <w:rFonts w:ascii="Times New Roman" w:hAnsi="Times New Roman" w:cs="Times New Roman"/>
          <w:sz w:val="24"/>
          <w:szCs w:val="24"/>
          <w:lang w:val="pt-PT"/>
        </w:rPr>
        <w:t xml:space="preserve">então 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o objeto está à esquerda </w:t>
      </w:r>
      <w:r w:rsidR="008F0BD9">
        <w:rPr>
          <w:rFonts w:ascii="Times New Roman" w:hAnsi="Times New Roman" w:cs="Times New Roman"/>
          <w:sz w:val="24"/>
          <w:szCs w:val="24"/>
          <w:lang w:val="pt-PT"/>
        </w:rPr>
        <w:t>e a nave se ira mover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para a esquerda;</w:t>
      </w:r>
    </w:p>
    <w:p w14:paraId="687A792E" w14:textId="6303833E" w:rsidR="006F01AD" w:rsidRPr="00084627" w:rsidRDefault="006F01AD" w:rsidP="00084627">
      <w:pPr>
        <w:pStyle w:val="Pargrafoda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Se </w:t>
      </w:r>
      <w:proofErr w:type="spellStart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cXCopy</w:t>
      </w:r>
      <w:proofErr w:type="spellEnd"/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 &gt; 400 </w:t>
      </w:r>
      <w:r w:rsidR="008F0BD9">
        <w:rPr>
          <w:rFonts w:ascii="Times New Roman" w:hAnsi="Times New Roman" w:cs="Times New Roman"/>
          <w:sz w:val="24"/>
          <w:szCs w:val="24"/>
          <w:lang w:val="pt-PT"/>
        </w:rPr>
        <w:t>então</w:t>
      </w:r>
      <w:r w:rsidR="00141F0A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</w:t>
      </w: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o objeto está à direita </w:t>
      </w:r>
      <w:r w:rsidR="008F0BD9">
        <w:rPr>
          <w:rFonts w:ascii="Times New Roman" w:hAnsi="Times New Roman" w:cs="Times New Roman"/>
          <w:sz w:val="24"/>
          <w:szCs w:val="24"/>
          <w:lang w:val="pt-PT"/>
        </w:rPr>
        <w:t xml:space="preserve">e a nave se ira mover </w:t>
      </w:r>
      <w:r w:rsidRPr="00084627">
        <w:rPr>
          <w:rFonts w:ascii="Times New Roman" w:hAnsi="Times New Roman" w:cs="Times New Roman"/>
          <w:sz w:val="24"/>
          <w:szCs w:val="24"/>
          <w:lang w:val="pt-PT"/>
        </w:rPr>
        <w:t>para a direita;</w:t>
      </w:r>
    </w:p>
    <w:p w14:paraId="425C7A3A" w14:textId="33AFB178" w:rsidR="006F01AD" w:rsidRPr="003224D6" w:rsidRDefault="006F01AD" w:rsidP="00B657A3">
      <w:pPr>
        <w:pStyle w:val="PargrafodaLista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>Entre 200 e 400</w:t>
      </w:r>
      <w:r w:rsidR="008F0BD9">
        <w:rPr>
          <w:rFonts w:ascii="Times New Roman" w:hAnsi="Times New Roman" w:cs="Times New Roman"/>
          <w:sz w:val="24"/>
          <w:szCs w:val="24"/>
          <w:lang w:val="pt-PT"/>
        </w:rPr>
        <w:t xml:space="preserve"> seria a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zona central, a nave não se move.</w:t>
      </w:r>
    </w:p>
    <w:p w14:paraId="08162BE2" w14:textId="275D35A9" w:rsidR="006F01AD" w:rsidRPr="003224D6" w:rsidRDefault="006F01AD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As equações </w:t>
      </w:r>
      <w:proofErr w:type="spellStart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frame_width</w:t>
      </w:r>
      <w:proofErr w:type="spellEnd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//2 – </w:t>
      </w:r>
      <w:proofErr w:type="spellStart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center_zone</w:t>
      </w:r>
      <w:proofErr w:type="spellEnd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//2 e </w:t>
      </w:r>
      <w:proofErr w:type="spellStart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frame_width</w:t>
      </w:r>
      <w:proofErr w:type="spellEnd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//2 + </w:t>
      </w:r>
      <w:proofErr w:type="spellStart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>center_zone</w:t>
      </w:r>
      <w:proofErr w:type="spellEnd"/>
      <w:r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//2 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definirão as zonas à esquerda, </w:t>
      </w:r>
      <w:r w:rsidR="008F0BD9">
        <w:rPr>
          <w:rFonts w:ascii="Times New Roman" w:hAnsi="Times New Roman" w:cs="Times New Roman"/>
          <w:sz w:val="24"/>
          <w:szCs w:val="24"/>
          <w:lang w:val="pt-PT"/>
        </w:rPr>
        <w:t xml:space="preserve">á direita e 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>na zona central, onde a nave não se mexe.</w:t>
      </w:r>
    </w:p>
    <w:p w14:paraId="09E1006A" w14:textId="3AC49D8C" w:rsidR="00CD7641" w:rsidRPr="00084627" w:rsidRDefault="00CD7641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Durante o desenvolvimento desta fase, começámos por explorar o uso da biblioteca </w:t>
      </w:r>
      <w:proofErr w:type="spellStart"/>
      <w:r w:rsidRPr="00084627">
        <w:rPr>
          <w:rFonts w:ascii="Times New Roman" w:hAnsi="Times New Roman" w:cs="Times New Roman"/>
          <w:sz w:val="24"/>
          <w:szCs w:val="24"/>
          <w:lang w:val="pt-PT"/>
        </w:rPr>
        <w:t>pyautogui</w:t>
      </w:r>
      <w:proofErr w:type="spellEnd"/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 para simular comandos de teclado </w:t>
      </w:r>
      <w:r w:rsidR="00EE21E5" w:rsidRPr="00084627">
        <w:rPr>
          <w:rFonts w:ascii="Times New Roman" w:hAnsi="Times New Roman" w:cs="Times New Roman"/>
          <w:sz w:val="24"/>
          <w:szCs w:val="24"/>
          <w:lang w:val="pt-PT"/>
        </w:rPr>
        <w:t>com base</w:t>
      </w: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 nas posições detetadas pelo OpenCV. No entanto, acabámos por abandonar essa abordagem devido a problemas de desempenho e </w:t>
      </w:r>
      <w:r w:rsidR="00EE21E5"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de </w:t>
      </w: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fiabilidade. A </w:t>
      </w:r>
      <w:proofErr w:type="spellStart"/>
      <w:r w:rsidRPr="00084627">
        <w:rPr>
          <w:rFonts w:ascii="Times New Roman" w:hAnsi="Times New Roman" w:cs="Times New Roman"/>
          <w:sz w:val="24"/>
          <w:szCs w:val="24"/>
          <w:lang w:val="pt-PT"/>
        </w:rPr>
        <w:t>pyautogui</w:t>
      </w:r>
      <w:proofErr w:type="spellEnd"/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 introduzia uma latência visível e precisava de focos específicos na janela, o que dificultava a sincronização entre a deteção do movimento e a atualização do jogo. Além disso, o controlo com </w:t>
      </w:r>
      <w:proofErr w:type="spellStart"/>
      <w:r w:rsidRPr="00084627">
        <w:rPr>
          <w:rFonts w:ascii="Times New Roman" w:hAnsi="Times New Roman" w:cs="Times New Roman"/>
          <w:sz w:val="24"/>
          <w:szCs w:val="24"/>
          <w:lang w:val="pt-PT"/>
        </w:rPr>
        <w:t>pyautogui</w:t>
      </w:r>
      <w:proofErr w:type="spellEnd"/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 não permitia implementar facilmente zonas de ação morta ou limites espaciais, que são importantes para evitar movimentos involuntários da nave. Por isso, optámos por criar um vetor de comandos que o motor do </w:t>
      </w:r>
      <w:r w:rsidR="00084627">
        <w:rPr>
          <w:rFonts w:ascii="Times New Roman" w:hAnsi="Times New Roman" w:cs="Times New Roman"/>
          <w:sz w:val="24"/>
          <w:szCs w:val="24"/>
          <w:lang w:val="pt-PT"/>
        </w:rPr>
        <w:t>p</w:t>
      </w: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ygame pudesse usar diretamente, garantindo uma resposta rápida, estável e integrada </w:t>
      </w:r>
      <w:r w:rsidR="00EE21E5" w:rsidRPr="00084627">
        <w:rPr>
          <w:rFonts w:ascii="Times New Roman" w:hAnsi="Times New Roman" w:cs="Times New Roman"/>
          <w:sz w:val="24"/>
          <w:szCs w:val="24"/>
          <w:lang w:val="pt-PT"/>
        </w:rPr>
        <w:t>ao</w:t>
      </w:r>
      <w:r w:rsidRPr="00084627">
        <w:rPr>
          <w:rFonts w:ascii="Times New Roman" w:hAnsi="Times New Roman" w:cs="Times New Roman"/>
          <w:sz w:val="24"/>
          <w:szCs w:val="24"/>
          <w:lang w:val="pt-PT"/>
        </w:rPr>
        <w:t xml:space="preserve"> ciclo principal do jogo.</w:t>
      </w:r>
    </w:p>
    <w:p w14:paraId="712C2A1F" w14:textId="77777777" w:rsidR="00CD7641" w:rsidRPr="00816639" w:rsidRDefault="00CD7641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55079031" w14:textId="732DD4E1" w:rsidR="00816639" w:rsidRPr="00B657A3" w:rsidRDefault="00FA4D5D" w:rsidP="00B657A3">
      <w:pPr>
        <w:pStyle w:val="Ttulo2"/>
        <w:spacing w:line="360" w:lineRule="auto"/>
        <w:rPr>
          <w:rFonts w:ascii="Times New Roman" w:hAnsi="Times New Roman" w:cs="Times New Roman"/>
          <w:lang w:val="pt-PT"/>
        </w:rPr>
      </w:pPr>
      <w:bookmarkStart w:id="57" w:name="_Toc214574466"/>
      <w:r w:rsidRPr="00B657A3">
        <w:rPr>
          <w:rFonts w:ascii="Times New Roman" w:hAnsi="Times New Roman" w:cs="Times New Roman"/>
          <w:lang w:val="pt-PT"/>
        </w:rPr>
        <w:t>4</w:t>
      </w:r>
      <w:r w:rsidR="00816639" w:rsidRPr="00B657A3">
        <w:rPr>
          <w:rFonts w:ascii="Times New Roman" w:hAnsi="Times New Roman" w:cs="Times New Roman"/>
          <w:lang w:val="pt-PT"/>
        </w:rPr>
        <w:t xml:space="preserve">.4 Integração </w:t>
      </w:r>
      <w:r w:rsidR="0070608E" w:rsidRPr="00B657A3">
        <w:rPr>
          <w:rFonts w:ascii="Times New Roman" w:hAnsi="Times New Roman" w:cs="Times New Roman"/>
          <w:lang w:val="pt-PT"/>
        </w:rPr>
        <w:t>s</w:t>
      </w:r>
      <w:r w:rsidR="00816639" w:rsidRPr="00B657A3">
        <w:rPr>
          <w:rFonts w:ascii="Times New Roman" w:hAnsi="Times New Roman" w:cs="Times New Roman"/>
          <w:lang w:val="pt-PT"/>
        </w:rPr>
        <w:t xml:space="preserve">íncrona com </w:t>
      </w:r>
      <w:r w:rsidR="006659D2">
        <w:rPr>
          <w:rFonts w:ascii="Times New Roman" w:hAnsi="Times New Roman" w:cs="Times New Roman"/>
          <w:lang w:val="pt-PT"/>
        </w:rPr>
        <w:t>p</w:t>
      </w:r>
      <w:r w:rsidR="00816639" w:rsidRPr="00B657A3">
        <w:rPr>
          <w:rFonts w:ascii="Times New Roman" w:hAnsi="Times New Roman" w:cs="Times New Roman"/>
          <w:lang w:val="pt-PT"/>
        </w:rPr>
        <w:t>ygame</w:t>
      </w:r>
      <w:bookmarkEnd w:id="57"/>
      <w:r w:rsidR="00F70FB0">
        <w:rPr>
          <w:rFonts w:ascii="Times New Roman" w:hAnsi="Times New Roman" w:cs="Times New Roman"/>
          <w:lang w:val="pt-PT"/>
        </w:rPr>
        <w:t xml:space="preserve"> </w:t>
      </w:r>
    </w:p>
    <w:p w14:paraId="1E33896F" w14:textId="6641C14E" w:rsidR="00816639" w:rsidRPr="00A3457F" w:rsidRDefault="00816639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816639">
        <w:rPr>
          <w:rFonts w:ascii="Times New Roman" w:hAnsi="Times New Roman" w:cs="Times New Roman"/>
          <w:sz w:val="24"/>
          <w:szCs w:val="24"/>
          <w:lang w:val="pt-PT"/>
        </w:rPr>
        <w:t xml:space="preserve">A latência é minimizada pelo acoplamento síncrono entre os módulos. O OpenCV é executado </w:t>
      </w:r>
      <w:r w:rsidR="00403F23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em cada iteração do ciclo principal do </w:t>
      </w:r>
      <w:r w:rsidR="00084627">
        <w:rPr>
          <w:rFonts w:ascii="Times New Roman" w:hAnsi="Times New Roman" w:cs="Times New Roman"/>
          <w:sz w:val="24"/>
          <w:szCs w:val="24"/>
          <w:lang w:val="pt-PT"/>
        </w:rPr>
        <w:t>p</w:t>
      </w:r>
      <w:r w:rsidR="00403F23" w:rsidRPr="003224D6">
        <w:rPr>
          <w:rFonts w:ascii="Times New Roman" w:hAnsi="Times New Roman" w:cs="Times New Roman"/>
          <w:sz w:val="24"/>
          <w:szCs w:val="24"/>
          <w:lang w:val="pt-PT"/>
        </w:rPr>
        <w:t>ygame</w:t>
      </w:r>
      <w:r w:rsidRPr="00816639">
        <w:rPr>
          <w:rFonts w:ascii="Times New Roman" w:hAnsi="Times New Roman" w:cs="Times New Roman"/>
          <w:sz w:val="24"/>
          <w:szCs w:val="24"/>
          <w:lang w:val="pt-PT"/>
        </w:rPr>
        <w:t>. O vetor de comandos gerado é consumido imediatamente na fase de atualização do estado do jogo. Esta sincronização garante que as ações de movimento e disparo refletem o estado visual mais recente, otimizando a experiência em tempo real.</w:t>
      </w:r>
    </w:p>
    <w:p w14:paraId="620CFBC9" w14:textId="14D89FE2" w:rsidR="00816B1F" w:rsidRPr="003224D6" w:rsidRDefault="00D16938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557A55B3" wp14:editId="41278610">
                <wp:simplePos x="0" y="0"/>
                <wp:positionH relativeFrom="column">
                  <wp:posOffset>238125</wp:posOffset>
                </wp:positionH>
                <wp:positionV relativeFrom="paragraph">
                  <wp:posOffset>2824480</wp:posOffset>
                </wp:positionV>
                <wp:extent cx="4905375" cy="635"/>
                <wp:effectExtent l="0" t="0" r="0" b="0"/>
                <wp:wrapTopAndBottom/>
                <wp:docPr id="923008474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15DD53" w14:textId="64817ED6" w:rsidR="00D16938" w:rsidRPr="00FF046C" w:rsidRDefault="00D16938" w:rsidP="00D16938">
                            <w:pPr>
                              <w:pStyle w:val="Legenda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bookmarkStart w:id="58" w:name="_Toc212817833"/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t xml:space="preserve">Figura 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begin"/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instrText xml:space="preserve"> SEQ Figura \* ARABIC </w:instrTex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separate"/>
                            </w:r>
                            <w:r w:rsidR="009867D7">
                              <w:rPr>
                                <w:rFonts w:ascii="Times New Roman" w:hAnsi="Times New Roman" w:cs="Times New Roman"/>
                                <w:noProof/>
                              </w:rPr>
                              <w:t>14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fldChar w:fldCharType="end"/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FF046C">
                              <w:rPr>
                                <w:rFonts w:ascii="Times New Roman" w:hAnsi="Times New Roman" w:cs="Times New Roman"/>
                              </w:rPr>
                              <w:t>–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FF046C" w:rsidRPr="00FF04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“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While true</w:t>
                            </w:r>
                            <w:r w:rsidR="00FF046C" w:rsidRPr="00FF04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”</w:t>
                            </w:r>
                            <w:r w:rsidRPr="00FF04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 xml:space="preserve"> loop</w:t>
                            </w:r>
                            <w:bookmarkEnd w:id="58"/>
                            <w:r w:rsidR="00FF046C">
                              <w:rPr>
                                <w:rFonts w:ascii="Times New Roman" w:hAnsi="Times New Roman" w:cs="Times New Roman"/>
                                <w:i/>
                                <w:iCs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A55B3" id="_x0000_s1034" type="#_x0000_t202" style="position:absolute;margin-left:18.75pt;margin-top:222.4pt;width:386.25pt;height:.05pt;z-index:2517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k5CGw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" stroked="f">
                <v:textbox style="mso-fit-shape-to-text:t" inset="0,0,0,0">
                  <w:txbxContent>
                    <w:p w14:paraId="4F15DD53" w14:textId="64817ED6" w:rsidR="00D16938" w:rsidRPr="00FF046C" w:rsidRDefault="00D16938" w:rsidP="00D16938">
                      <w:pPr>
                        <w:pStyle w:val="Legenda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bookmarkStart w:id="59" w:name="_Toc212817833"/>
                      <w:r w:rsidRPr="00FF046C">
                        <w:rPr>
                          <w:rFonts w:ascii="Times New Roman" w:hAnsi="Times New Roman" w:cs="Times New Roman"/>
                        </w:rPr>
                        <w:t xml:space="preserve">Figura 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begin"/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instrText xml:space="preserve"> SEQ Figura \* ARABIC </w:instrTex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separate"/>
                      </w:r>
                      <w:r w:rsidR="009867D7">
                        <w:rPr>
                          <w:rFonts w:ascii="Times New Roman" w:hAnsi="Times New Roman" w:cs="Times New Roman"/>
                          <w:noProof/>
                        </w:rPr>
                        <w:t>14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fldChar w:fldCharType="end"/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FF046C">
                        <w:rPr>
                          <w:rFonts w:ascii="Times New Roman" w:hAnsi="Times New Roman" w:cs="Times New Roman"/>
                        </w:rPr>
                        <w:t>–</w:t>
                      </w:r>
                      <w:r w:rsidRPr="00FF046C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FF046C" w:rsidRPr="00FF04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“</w:t>
                      </w:r>
                      <w:r w:rsidRPr="00FF04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While true</w:t>
                      </w:r>
                      <w:r w:rsidR="00FF046C" w:rsidRPr="00FF04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”</w:t>
                      </w:r>
                      <w:r w:rsidRPr="00FF046C">
                        <w:rPr>
                          <w:rFonts w:ascii="Times New Roman" w:hAnsi="Times New Roman" w:cs="Times New Roman"/>
                          <w:i/>
                          <w:iCs/>
                        </w:rPr>
                        <w:t xml:space="preserve"> loop</w:t>
                      </w:r>
                      <w:bookmarkEnd w:id="59"/>
                      <w:r w:rsidR="00FF046C">
                        <w:rPr>
                          <w:rFonts w:ascii="Times New Roman" w:hAnsi="Times New Roman" w:cs="Times New Roman"/>
                          <w:i/>
                          <w:iCs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16B1F" w:rsidRPr="003224D6">
        <w:rPr>
          <w:rFonts w:ascii="Times New Roman" w:hAnsi="Times New Roman" w:cs="Times New Roman"/>
          <w:noProof/>
          <w:sz w:val="24"/>
          <w:szCs w:val="24"/>
          <w:lang w:val="pt-PT"/>
        </w:rPr>
        <w:drawing>
          <wp:anchor distT="0" distB="0" distL="114300" distR="114300" simplePos="0" relativeHeight="251667968" behindDoc="0" locked="0" layoutInCell="1" allowOverlap="1" wp14:anchorId="4AF5D344" wp14:editId="5B5F3A71">
            <wp:simplePos x="0" y="0"/>
            <wp:positionH relativeFrom="column">
              <wp:posOffset>238125</wp:posOffset>
            </wp:positionH>
            <wp:positionV relativeFrom="paragraph">
              <wp:posOffset>251460</wp:posOffset>
            </wp:positionV>
            <wp:extent cx="4905375" cy="2515870"/>
            <wp:effectExtent l="0" t="0" r="9525" b="0"/>
            <wp:wrapTopAndBottom/>
            <wp:docPr id="283803572" name="Imagem 1" descr="Uma imagem com texto, captura de ecrã, Tipo de letr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03572" name="Imagem 1" descr="Uma imagem com texto, captura de ecrã, Tipo de letra, software&#10;&#10;Os conteúdos gerados por IA podem estar incorretos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A3EE63" w14:textId="7D7047A7" w:rsidR="00816B1F" w:rsidRPr="003224D6" w:rsidRDefault="00816B1F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</w:p>
    <w:p w14:paraId="5AE3F2ED" w14:textId="77777777" w:rsidR="0058177E" w:rsidRDefault="00CD7641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Por fim, optámos por usar a integração síncrona com o </w:t>
      </w:r>
      <w:r w:rsidR="00084627">
        <w:rPr>
          <w:rFonts w:ascii="Times New Roman" w:hAnsi="Times New Roman" w:cs="Times New Roman"/>
          <w:sz w:val="24"/>
          <w:szCs w:val="24"/>
          <w:lang w:val="pt-PT"/>
        </w:rPr>
        <w:t>p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ygame para 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>reduzir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a latência entre a deteção visual e a atualização do estado do jogo. Processar as imagens 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no ciclo principal garante que cada </w:t>
      </w:r>
      <w:r w:rsidR="00EE21E5" w:rsidRPr="00084627">
        <w:rPr>
          <w:rFonts w:ascii="Times New Roman" w:hAnsi="Times New Roman" w:cs="Times New Roman"/>
          <w:i/>
          <w:iCs/>
          <w:sz w:val="24"/>
          <w:szCs w:val="24"/>
          <w:lang w:val="pt-PT"/>
        </w:rPr>
        <w:t xml:space="preserve">frame </w:t>
      </w:r>
      <w:r w:rsidR="00EE21E5" w:rsidRPr="003224D6">
        <w:rPr>
          <w:rFonts w:ascii="Times New Roman" w:hAnsi="Times New Roman" w:cs="Times New Roman"/>
          <w:sz w:val="24"/>
          <w:szCs w:val="24"/>
          <w:lang w:val="pt-PT"/>
        </w:rPr>
        <w:t>capturado seja refletido imediatamente</w:t>
      </w:r>
      <w:r w:rsidRPr="003224D6">
        <w:rPr>
          <w:rFonts w:ascii="Times New Roman" w:hAnsi="Times New Roman" w:cs="Times New Roman"/>
          <w:sz w:val="24"/>
          <w:szCs w:val="24"/>
          <w:lang w:val="pt-PT"/>
        </w:rPr>
        <w:t xml:space="preserve"> nas ações do jogo, tornando a interação mais fluida. Esta abordagem mantém a consistência entre o que é visto e a resposta do jogo, o que é fundamental para uma experiência de controlo baseada em visão por computador.</w:t>
      </w:r>
    </w:p>
    <w:p w14:paraId="604FFB8B" w14:textId="6A40B676" w:rsidR="0058177E" w:rsidRDefault="0058177E" w:rsidP="0058177E">
      <w:pPr>
        <w:pStyle w:val="Ttulo1"/>
        <w:rPr>
          <w:rFonts w:ascii="Times New Roman" w:hAnsi="Times New Roman" w:cs="Times New Roman"/>
          <w:lang w:val="pt-PT"/>
        </w:rPr>
      </w:pPr>
      <w:bookmarkStart w:id="60" w:name="_Toc214574467"/>
      <w:r w:rsidRPr="0058177E">
        <w:rPr>
          <w:rFonts w:ascii="Times New Roman" w:hAnsi="Times New Roman" w:cs="Times New Roman"/>
          <w:lang w:val="pt-PT"/>
        </w:rPr>
        <w:t xml:space="preserve">5. Comparações </w:t>
      </w:r>
      <w:r w:rsidR="008C59F7">
        <w:rPr>
          <w:rFonts w:ascii="Times New Roman" w:hAnsi="Times New Roman" w:cs="Times New Roman"/>
          <w:lang w:val="pt-PT"/>
        </w:rPr>
        <w:t>e apresentação dos resultados</w:t>
      </w:r>
      <w:bookmarkEnd w:id="60"/>
    </w:p>
    <w:p w14:paraId="7C0C2EDE" w14:textId="77777777" w:rsidR="008C59F7" w:rsidRPr="008C59F7" w:rsidRDefault="008C59F7" w:rsidP="008C59F7">
      <w:pPr>
        <w:rPr>
          <w:lang w:val="pt-PT"/>
        </w:rPr>
      </w:pPr>
    </w:p>
    <w:p w14:paraId="34F8158D" w14:textId="77777777" w:rsidR="0058177E" w:rsidRPr="0058177E" w:rsidRDefault="0058177E" w:rsidP="0058177E">
      <w:pPr>
        <w:rPr>
          <w:lang w:val="pt-PT"/>
        </w:rPr>
      </w:pPr>
    </w:p>
    <w:tbl>
      <w:tblPr>
        <w:tblW w:w="9419" w:type="dxa"/>
        <w:tblLook w:val="04A0" w:firstRow="1" w:lastRow="0" w:firstColumn="1" w:lastColumn="0" w:noHBand="0" w:noVBand="1"/>
      </w:tblPr>
      <w:tblGrid>
        <w:gridCol w:w="2218"/>
        <w:gridCol w:w="2856"/>
        <w:gridCol w:w="2036"/>
        <w:gridCol w:w="2309"/>
      </w:tblGrid>
      <w:tr w:rsidR="0058177E" w:rsidRPr="0058177E" w14:paraId="2F2AFC7F" w14:textId="77777777" w:rsidTr="0058177E">
        <w:trPr>
          <w:trHeight w:val="230"/>
        </w:trPr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B064F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8177E">
              <w:rPr>
                <w:rFonts w:ascii="Calibri" w:eastAsia="Times New Roman" w:hAnsi="Calibri" w:cs="Calibri"/>
                <w:b/>
                <w:bCs/>
                <w:color w:val="000000"/>
              </w:rPr>
              <w:t>Método</w:t>
            </w:r>
            <w:proofErr w:type="spellEnd"/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DE2B3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8177E">
              <w:rPr>
                <w:rFonts w:ascii="Calibri" w:eastAsia="Times New Roman" w:hAnsi="Calibri" w:cs="Calibri"/>
                <w:b/>
                <w:bCs/>
                <w:color w:val="000000"/>
              </w:rPr>
              <w:t>Vantagens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AEAA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8177E">
              <w:rPr>
                <w:rFonts w:ascii="Calibri" w:eastAsia="Times New Roman" w:hAnsi="Calibri" w:cs="Calibri"/>
                <w:b/>
                <w:bCs/>
                <w:color w:val="000000"/>
              </w:rPr>
              <w:t>Limitações</w:t>
            </w:r>
            <w:proofErr w:type="spellEnd"/>
          </w:p>
        </w:tc>
        <w:tc>
          <w:tcPr>
            <w:tcW w:w="23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F8E19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58177E">
              <w:rPr>
                <w:rFonts w:ascii="Calibri" w:eastAsia="Times New Roman" w:hAnsi="Calibri" w:cs="Calibri"/>
                <w:b/>
                <w:bCs/>
                <w:color w:val="000000"/>
              </w:rPr>
              <w:t>Aplicação</w:t>
            </w:r>
            <w:proofErr w:type="spellEnd"/>
            <w:r w:rsidRPr="0058177E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Ideal</w:t>
            </w:r>
          </w:p>
        </w:tc>
      </w:tr>
      <w:tr w:rsidR="0058177E" w:rsidRPr="0058177E" w14:paraId="3A60B153" w14:textId="77777777" w:rsidTr="0058177E">
        <w:trPr>
          <w:trHeight w:val="483"/>
        </w:trPr>
        <w:tc>
          <w:tcPr>
            <w:tcW w:w="2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55C72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77E">
              <w:rPr>
                <w:rFonts w:ascii="Calibri" w:eastAsia="Times New Roman" w:hAnsi="Calibri" w:cs="Calibri"/>
                <w:color w:val="000000"/>
              </w:rPr>
              <w:t>HoughCircles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583FC0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58177E">
              <w:rPr>
                <w:rFonts w:ascii="Calibri" w:eastAsia="Times New Roman" w:hAnsi="Calibri" w:cs="Calibri"/>
                <w:color w:val="000000"/>
                <w:lang w:val="pt-PT"/>
              </w:rPr>
              <w:t>Leve, matematicamente transparente, ideal para formas circulares.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92ADC0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58177E">
              <w:rPr>
                <w:rFonts w:ascii="Calibri" w:eastAsia="Times New Roman" w:hAnsi="Calibri" w:cs="Calibri"/>
                <w:color w:val="000000"/>
                <w:lang w:val="pt-PT"/>
              </w:rPr>
              <w:t>Limitado a círculos, sensível ao ruído e aos parâmetros.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20621D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58177E">
              <w:rPr>
                <w:rFonts w:ascii="Calibri" w:eastAsia="Times New Roman" w:hAnsi="Calibri" w:cs="Calibri"/>
                <w:color w:val="000000"/>
                <w:lang w:val="pt-PT"/>
              </w:rPr>
              <w:t>Ambiente controlado com objeto circular previsível.</w:t>
            </w:r>
          </w:p>
        </w:tc>
      </w:tr>
      <w:tr w:rsidR="0058177E" w:rsidRPr="0058177E" w14:paraId="301E3087" w14:textId="77777777" w:rsidTr="0058177E">
        <w:trPr>
          <w:trHeight w:val="460"/>
        </w:trPr>
        <w:tc>
          <w:tcPr>
            <w:tcW w:w="22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F9F3C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58177E">
              <w:rPr>
                <w:rFonts w:ascii="Calibri" w:eastAsia="Times New Roman" w:hAnsi="Calibri" w:cs="Calibri"/>
                <w:color w:val="000000"/>
              </w:rPr>
              <w:t>YOLOv8</w:t>
            </w:r>
          </w:p>
        </w:tc>
        <w:tc>
          <w:tcPr>
            <w:tcW w:w="2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0C91B7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58177E">
              <w:rPr>
                <w:rFonts w:ascii="Calibri" w:eastAsia="Times New Roman" w:hAnsi="Calibri" w:cs="Calibri"/>
                <w:color w:val="000000"/>
                <w:lang w:val="pt-PT"/>
              </w:rPr>
              <w:t>Versátil, deteta múltiplos objetos, adequado para tempo real.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3F2046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58177E">
              <w:rPr>
                <w:rFonts w:ascii="Calibri" w:eastAsia="Times New Roman" w:hAnsi="Calibri" w:cs="Calibri"/>
                <w:color w:val="000000"/>
                <w:lang w:val="pt-PT"/>
              </w:rPr>
              <w:t>Mais pesado, requer GPU e é menos interpretável.</w:t>
            </w:r>
          </w:p>
        </w:tc>
        <w:tc>
          <w:tcPr>
            <w:tcW w:w="23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C614F1" w14:textId="77777777" w:rsidR="0058177E" w:rsidRPr="0058177E" w:rsidRDefault="0058177E" w:rsidP="005817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/>
              </w:rPr>
            </w:pPr>
            <w:r w:rsidRPr="0058177E">
              <w:rPr>
                <w:rFonts w:ascii="Calibri" w:eastAsia="Times New Roman" w:hAnsi="Calibri" w:cs="Calibri"/>
                <w:color w:val="000000"/>
                <w:lang w:val="pt-PT"/>
              </w:rPr>
              <w:t>Ambientes reais e dinâmicos com vários objetos.</w:t>
            </w:r>
          </w:p>
        </w:tc>
      </w:tr>
    </w:tbl>
    <w:p w14:paraId="0799A8D4" w14:textId="7A6F03FD" w:rsidR="009867D7" w:rsidRPr="008C59F7" w:rsidRDefault="00C3715D" w:rsidP="00B657A3">
      <w:pPr>
        <w:spacing w:line="360" w:lineRule="auto"/>
        <w:rPr>
          <w:rStyle w:val="Ttulo2Carter"/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pt-PT"/>
        </w:rPr>
      </w:pPr>
      <w:r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bookmarkStart w:id="61" w:name="_Toc214574397"/>
    <w:p w14:paraId="00F37EAD" w14:textId="5E61CAA5" w:rsidR="00B657A3" w:rsidRPr="00A3457F" w:rsidRDefault="009867D7" w:rsidP="008C59F7">
      <w:pPr>
        <w:rPr>
          <w:lang w:val="pt-PT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2C1F54D" wp14:editId="4E41FEF8">
                <wp:extent cx="301625" cy="301625"/>
                <wp:effectExtent l="0" t="0" r="0" b="0"/>
                <wp:docPr id="1766318012" name="Retâ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7836F" id="Retângulo 1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pt-PT"/>
        </w:rPr>
        <w:drawing>
          <wp:inline distT="0" distB="0" distL="0" distR="0" wp14:anchorId="57D12611" wp14:editId="38ADDBB0">
            <wp:extent cx="2085975" cy="1173460"/>
            <wp:effectExtent l="0" t="0" r="0" b="8255"/>
            <wp:docPr id="381925786" name="Imagem 14" descr="Uma imagem com texto, Cara humana, multimédia, captura de ecrã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25786" name="Imagem 14" descr="Uma imagem com texto, Cara humana, multimédia, captura de ecrã&#10;&#10;Os conteúdos gerados por IA podem estar incorretos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98617" cy="118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pt-PT"/>
        </w:rPr>
        <w:br w:type="page"/>
      </w:r>
      <w:r w:rsidR="008C59F7" w:rsidRPr="008C59F7">
        <w:rPr>
          <w:rStyle w:val="Ttulo1Carter"/>
          <w:rFonts w:ascii="Times New Roman" w:hAnsi="Times New Roman" w:cs="Times New Roman"/>
        </w:rPr>
        <w:lastRenderedPageBreak/>
        <w:t>6</w:t>
      </w:r>
      <w:r w:rsidR="00DA19C6" w:rsidRPr="008C59F7">
        <w:rPr>
          <w:rStyle w:val="Ttulo1Carter"/>
          <w:rFonts w:ascii="Times New Roman" w:hAnsi="Times New Roman" w:cs="Times New Roman"/>
        </w:rPr>
        <w:t xml:space="preserve">. </w:t>
      </w:r>
      <w:proofErr w:type="spellStart"/>
      <w:r w:rsidR="00DA19C6" w:rsidRPr="008C59F7">
        <w:rPr>
          <w:rStyle w:val="Ttulo1Carter"/>
          <w:rFonts w:ascii="Times New Roman" w:hAnsi="Times New Roman" w:cs="Times New Roman"/>
        </w:rPr>
        <w:t>Conclusão</w:t>
      </w:r>
      <w:bookmarkEnd w:id="61"/>
      <w:proofErr w:type="spellEnd"/>
    </w:p>
    <w:p w14:paraId="57FE5092" w14:textId="7CF93A20" w:rsidR="009867D7" w:rsidRPr="009867D7" w:rsidRDefault="009867D7" w:rsidP="009867D7">
      <w:pPr>
        <w:rPr>
          <w:rFonts w:ascii="Times New Roman" w:hAnsi="Times New Roman" w:cs="Times New Roman"/>
          <w:lang w:val="pt-PT"/>
        </w:rPr>
      </w:pPr>
      <w:r w:rsidRPr="009867D7">
        <w:rPr>
          <w:rFonts w:ascii="Times New Roman" w:hAnsi="Times New Roman" w:cs="Times New Roman"/>
          <w:lang w:val="pt-PT"/>
        </w:rPr>
        <w:t xml:space="preserve">O projeto demonstrou a implementação de visão por computador para o controle de um jogo. A abordagem permitiu a captura, o processamento e a interpretação de informações visuais, usando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Deformable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Part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Models</w:t>
      </w:r>
      <w:proofErr w:type="spellEnd"/>
      <w:r w:rsidRPr="009867D7">
        <w:rPr>
          <w:rFonts w:ascii="Times New Roman" w:hAnsi="Times New Roman" w:cs="Times New Roman"/>
          <w:lang w:val="pt-PT"/>
        </w:rPr>
        <w:t xml:space="preserve"> e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Deep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Learning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Detectors</w:t>
      </w:r>
      <w:proofErr w:type="spellEnd"/>
      <w:r w:rsidRPr="009867D7">
        <w:rPr>
          <w:rFonts w:ascii="Times New Roman" w:hAnsi="Times New Roman" w:cs="Times New Roman"/>
          <w:lang w:val="pt-PT"/>
        </w:rPr>
        <w:t xml:space="preserve"> como o YOLO, operações matriciais e a extração de descritores geométricos a partir de imagens, garantindo precisão na deteção e no rastreamento do objeto de controle. Foram identificados alguns desafios ao longo do processo de realização do projeto, como as múltiplas deteções, o atraso visível entre o movimento real e a resposta do ecrã e</w:t>
      </w:r>
      <w:r>
        <w:rPr>
          <w:rFonts w:ascii="Times New Roman" w:hAnsi="Times New Roman" w:cs="Times New Roman"/>
          <w:lang w:val="pt-PT"/>
        </w:rPr>
        <w:t xml:space="preserve"> </w:t>
      </w:r>
      <w:r w:rsidRPr="009867D7">
        <w:rPr>
          <w:rFonts w:ascii="Times New Roman" w:hAnsi="Times New Roman" w:cs="Times New Roman"/>
          <w:lang w:val="pt-PT"/>
        </w:rPr>
        <w:t xml:space="preserve">a sensibilidade de controlo, que foram abordados de forma metódica. Lógicas de filtragem dupla, como a percentagem de confiança e determinar o maior objeto, o uso do </w:t>
      </w:r>
      <w:proofErr w:type="spellStart"/>
      <w:r w:rsidRPr="009867D7">
        <w:rPr>
          <w:rFonts w:ascii="Times New Roman" w:hAnsi="Times New Roman" w:cs="Times New Roman"/>
          <w:lang w:val="pt-PT"/>
        </w:rPr>
        <w:t>Pytorch</w:t>
      </w:r>
      <w:proofErr w:type="spellEnd"/>
      <w:r w:rsidRPr="009867D7">
        <w:rPr>
          <w:rFonts w:ascii="Times New Roman" w:hAnsi="Times New Roman" w:cs="Times New Roman"/>
          <w:lang w:val="pt-PT"/>
        </w:rPr>
        <w:t xml:space="preserve"> para uma verificação explícita, determinar uma área neutra no centro do ecrã, permitiram mitigar esses problemas e tornar o controlo mais robusto e fácil de usar. </w:t>
      </w:r>
    </w:p>
    <w:p w14:paraId="5265D345" w14:textId="77777777" w:rsidR="009867D7" w:rsidRPr="009867D7" w:rsidRDefault="009867D7" w:rsidP="009867D7">
      <w:pPr>
        <w:rPr>
          <w:rFonts w:ascii="Times New Roman" w:hAnsi="Times New Roman" w:cs="Times New Roman"/>
          <w:lang w:val="pt-PT"/>
        </w:rPr>
      </w:pPr>
      <w:r w:rsidRPr="009867D7">
        <w:rPr>
          <w:rFonts w:ascii="Times New Roman" w:hAnsi="Times New Roman" w:cs="Times New Roman"/>
          <w:lang w:val="pt-PT"/>
        </w:rPr>
        <w:t xml:space="preserve">Este projeta demonstra o equilíbrio essencial de integrar modelos avançados de deteção de objetos em sistemas interativos de tempo real. A superação dos problemas de latência e a implementação de estratégias de filtragem robustas foram fundamentais para converter a deteção de objetos numa interação de controlo intuitiva. </w:t>
      </w:r>
    </w:p>
    <w:p w14:paraId="2766DCED" w14:textId="77777777" w:rsidR="009867D7" w:rsidRPr="009867D7" w:rsidRDefault="009867D7" w:rsidP="009867D7">
      <w:pPr>
        <w:rPr>
          <w:rFonts w:ascii="Times New Roman" w:hAnsi="Times New Roman" w:cs="Times New Roman"/>
          <w:lang w:val="pt-PT"/>
        </w:rPr>
      </w:pPr>
      <w:r w:rsidRPr="009867D7">
        <w:rPr>
          <w:rFonts w:ascii="Times New Roman" w:hAnsi="Times New Roman" w:cs="Times New Roman"/>
          <w:lang w:val="pt-PT"/>
        </w:rPr>
        <w:t xml:space="preserve">Além disso, contribui para o fortalecimento dos conhecimentos práticos e teóricos na conceção de interfaces homem-máquina, proporcionando uma base sólida para desenvolvimentos futuros, como treinar modelos de deteção de objetos para assim poder ter previsões precisas, algoritmos de </w:t>
      </w:r>
      <w:proofErr w:type="spellStart"/>
      <w:r w:rsidRPr="009867D7">
        <w:rPr>
          <w:rFonts w:ascii="Times New Roman" w:hAnsi="Times New Roman" w:cs="Times New Roman"/>
          <w:i/>
          <w:iCs/>
          <w:lang w:val="pt-PT"/>
        </w:rPr>
        <w:t>tracking</w:t>
      </w:r>
      <w:proofErr w:type="spellEnd"/>
      <w:r w:rsidRPr="009867D7">
        <w:rPr>
          <w:rFonts w:ascii="Times New Roman" w:hAnsi="Times New Roman" w:cs="Times New Roman"/>
          <w:i/>
          <w:iCs/>
          <w:lang w:val="pt-PT"/>
        </w:rPr>
        <w:t xml:space="preserve"> </w:t>
      </w:r>
      <w:r w:rsidRPr="009867D7">
        <w:rPr>
          <w:rFonts w:ascii="Times New Roman" w:hAnsi="Times New Roman" w:cs="Times New Roman"/>
          <w:lang w:val="pt-PT"/>
        </w:rPr>
        <w:t>para prever as posições futuras do objeto, na estabilidade do rastreamento e na incorporação de técnicas de visão mais avançadas.</w:t>
      </w:r>
    </w:p>
    <w:p w14:paraId="2911763B" w14:textId="4793821B" w:rsidR="00D16938" w:rsidRPr="009867D7" w:rsidRDefault="00D16938" w:rsidP="00B657A3">
      <w:pPr>
        <w:spacing w:line="360" w:lineRule="auto"/>
        <w:rPr>
          <w:rFonts w:ascii="Times New Roman" w:hAnsi="Times New Roman" w:cs="Times New Roman"/>
          <w:sz w:val="24"/>
          <w:szCs w:val="24"/>
          <w:lang w:val="pt-PT"/>
        </w:rPr>
      </w:pPr>
      <w:r w:rsidRPr="009867D7">
        <w:rPr>
          <w:rFonts w:ascii="Times New Roman" w:hAnsi="Times New Roman" w:cs="Times New Roman"/>
          <w:sz w:val="24"/>
          <w:szCs w:val="24"/>
          <w:lang w:val="pt-PT"/>
        </w:rPr>
        <w:br w:type="page"/>
      </w:r>
    </w:p>
    <w:p w14:paraId="5879B965" w14:textId="32E32856" w:rsidR="00FF046C" w:rsidRPr="008C59F7" w:rsidRDefault="008C59F7" w:rsidP="008C59F7">
      <w:pPr>
        <w:pStyle w:val="Ttulo1"/>
        <w:rPr>
          <w:rFonts w:ascii="Times New Roman" w:hAnsi="Times New Roman" w:cs="Times New Roman"/>
        </w:rPr>
      </w:pPr>
      <w:bookmarkStart w:id="62" w:name="_Toc214574468"/>
      <w:r w:rsidRPr="008C59F7">
        <w:rPr>
          <w:rFonts w:ascii="Times New Roman" w:hAnsi="Times New Roman" w:cs="Times New Roman"/>
        </w:rPr>
        <w:lastRenderedPageBreak/>
        <w:t>7</w:t>
      </w:r>
      <w:r w:rsidR="00D16938" w:rsidRPr="008C59F7">
        <w:rPr>
          <w:rFonts w:ascii="Times New Roman" w:hAnsi="Times New Roman" w:cs="Times New Roman"/>
        </w:rPr>
        <w:t xml:space="preserve">. </w:t>
      </w:r>
      <w:proofErr w:type="spellStart"/>
      <w:r w:rsidR="00D16938" w:rsidRPr="008C59F7">
        <w:rPr>
          <w:rFonts w:ascii="Times New Roman" w:hAnsi="Times New Roman" w:cs="Times New Roman"/>
        </w:rPr>
        <w:t>Referências</w:t>
      </w:r>
      <w:bookmarkEnd w:id="62"/>
      <w:proofErr w:type="spellEnd"/>
    </w:p>
    <w:p w14:paraId="4987D6BB" w14:textId="77777777" w:rsidR="0058177E" w:rsidRPr="0058177E" w:rsidRDefault="0058177E" w:rsidP="0058177E">
      <w:pPr>
        <w:rPr>
          <w:rFonts w:ascii="Times New Roman" w:hAnsi="Times New Roman" w:cs="Times New Roman"/>
          <w:lang w:val="pt-PT"/>
        </w:rPr>
      </w:pPr>
      <w:proofErr w:type="spellStart"/>
      <w:r w:rsidRPr="0058177E">
        <w:rPr>
          <w:rFonts w:ascii="Times New Roman" w:hAnsi="Times New Roman" w:cs="Times New Roman"/>
          <w:b/>
          <w:bCs/>
          <w:lang w:val="pt-PT"/>
        </w:rPr>
        <w:t>CodeSavant</w:t>
      </w:r>
      <w:proofErr w:type="spellEnd"/>
      <w:r w:rsidRPr="0058177E">
        <w:rPr>
          <w:rFonts w:ascii="Times New Roman" w:hAnsi="Times New Roman" w:cs="Times New Roman"/>
          <w:b/>
          <w:bCs/>
          <w:lang w:val="pt-PT"/>
        </w:rPr>
        <w:t>.</w:t>
      </w:r>
      <w:r w:rsidRPr="0058177E">
        <w:rPr>
          <w:rFonts w:ascii="Times New Roman" w:hAnsi="Times New Roman" w:cs="Times New Roman"/>
          <w:lang w:val="pt-PT"/>
        </w:rPr>
        <w:t xml:space="preserve"> (2021, 26 de dezembro).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Ball</w:t>
      </w:r>
      <w:proofErr w:type="spellEnd"/>
      <w:r w:rsidRPr="0058177E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Detection</w:t>
      </w:r>
      <w:proofErr w:type="spellEnd"/>
      <w:r w:rsidRPr="0058177E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Using</w:t>
      </w:r>
      <w:proofErr w:type="spellEnd"/>
      <w:r w:rsidRPr="0058177E">
        <w:rPr>
          <w:rFonts w:ascii="Times New Roman" w:hAnsi="Times New Roman" w:cs="Times New Roman"/>
          <w:i/>
          <w:iCs/>
          <w:lang w:val="pt-PT"/>
        </w:rPr>
        <w:t xml:space="preserve"> OpenCV in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Python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 [Vídeo]. YouTube. </w:t>
      </w:r>
      <w:hyperlink r:id="rId27" w:tgtFrame="_blank" w:history="1">
        <w:r w:rsidRPr="0058177E">
          <w:rPr>
            <w:rStyle w:val="Hiperligao"/>
            <w:rFonts w:ascii="Times New Roman" w:hAnsi="Times New Roman" w:cs="Times New Roman"/>
            <w:lang w:val="pt-PT"/>
          </w:rPr>
          <w:t>https://www.youtube.com/watch?v=RaCwLrKuS1w</w:t>
        </w:r>
      </w:hyperlink>
    </w:p>
    <w:p w14:paraId="7B459168" w14:textId="77777777" w:rsidR="0058177E" w:rsidRPr="0058177E" w:rsidRDefault="0058177E" w:rsidP="0058177E">
      <w:pPr>
        <w:rPr>
          <w:rFonts w:ascii="Times New Roman" w:hAnsi="Times New Roman" w:cs="Times New Roman"/>
          <w:lang w:val="pt-PT"/>
        </w:rPr>
      </w:pPr>
      <w:r w:rsidRPr="0058177E">
        <w:rPr>
          <w:rFonts w:ascii="Times New Roman" w:hAnsi="Times New Roman" w:cs="Times New Roman"/>
          <w:b/>
          <w:bCs/>
          <w:lang w:val="pt-PT"/>
        </w:rPr>
        <w:t>OpenCV.</w:t>
      </w:r>
      <w:r w:rsidRPr="0058177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58177E">
        <w:rPr>
          <w:rFonts w:ascii="Times New Roman" w:hAnsi="Times New Roman" w:cs="Times New Roman"/>
          <w:lang w:val="pt-PT"/>
        </w:rPr>
        <w:t>s.d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.).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Drawing</w:t>
      </w:r>
      <w:proofErr w:type="spellEnd"/>
      <w:r w:rsidRPr="0058177E">
        <w:rPr>
          <w:rFonts w:ascii="Times New Roman" w:hAnsi="Times New Roman" w:cs="Times New Roman"/>
          <w:i/>
          <w:iCs/>
          <w:lang w:val="pt-PT"/>
        </w:rPr>
        <w:t xml:space="preserve">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functions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 Recuperado de </w:t>
      </w:r>
      <w:hyperlink r:id="rId28" w:anchor="ga5126f47f883d730f633d74f07456c576" w:tgtFrame="_blank" w:history="1">
        <w:r w:rsidRPr="0058177E">
          <w:rPr>
            <w:rStyle w:val="Hiperligao"/>
            <w:rFonts w:ascii="Times New Roman" w:hAnsi="Times New Roman" w:cs="Times New Roman"/>
            <w:lang w:val="pt-PT"/>
          </w:rPr>
          <w:t>https://docs.opencv.org/4.x/d6/d6e/group__imgproc__draw.html#ga5126f47f883d730f633d74f07456c576</w:t>
        </w:r>
      </w:hyperlink>
    </w:p>
    <w:p w14:paraId="36E83BF1" w14:textId="77777777" w:rsidR="0058177E" w:rsidRPr="0058177E" w:rsidRDefault="0058177E" w:rsidP="0058177E">
      <w:pPr>
        <w:rPr>
          <w:rFonts w:ascii="Times New Roman" w:hAnsi="Times New Roman" w:cs="Times New Roman"/>
          <w:lang w:val="pt-PT"/>
        </w:rPr>
      </w:pPr>
      <w:proofErr w:type="spellStart"/>
      <w:r w:rsidRPr="0058177E">
        <w:rPr>
          <w:rFonts w:ascii="Times New Roman" w:hAnsi="Times New Roman" w:cs="Times New Roman"/>
          <w:b/>
          <w:bCs/>
          <w:lang w:val="pt-PT"/>
        </w:rPr>
        <w:t>Pygame</w:t>
      </w:r>
      <w:proofErr w:type="spellEnd"/>
      <w:r w:rsidRPr="0058177E">
        <w:rPr>
          <w:rFonts w:ascii="Times New Roman" w:hAnsi="Times New Roman" w:cs="Times New Roman"/>
          <w:b/>
          <w:bCs/>
          <w:lang w:val="pt-PT"/>
        </w:rPr>
        <w:t>.</w:t>
      </w:r>
      <w:r w:rsidRPr="0058177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58177E">
        <w:rPr>
          <w:rFonts w:ascii="Times New Roman" w:hAnsi="Times New Roman" w:cs="Times New Roman"/>
          <w:lang w:val="pt-PT"/>
        </w:rPr>
        <w:t>s.d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.).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pygame.event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 Recuperado de </w:t>
      </w:r>
      <w:hyperlink r:id="rId29" w:tgtFrame="_blank" w:history="1">
        <w:r w:rsidRPr="0058177E">
          <w:rPr>
            <w:rStyle w:val="Hiperligao"/>
            <w:rFonts w:ascii="Times New Roman" w:hAnsi="Times New Roman" w:cs="Times New Roman"/>
            <w:lang w:val="pt-PT"/>
          </w:rPr>
          <w:t>https://www.pygame.org/docs/ref/event.html</w:t>
        </w:r>
      </w:hyperlink>
    </w:p>
    <w:p w14:paraId="06505B74" w14:textId="77777777" w:rsidR="0058177E" w:rsidRPr="0058177E" w:rsidRDefault="0058177E" w:rsidP="0058177E">
      <w:pPr>
        <w:rPr>
          <w:rFonts w:ascii="Times New Roman" w:hAnsi="Times New Roman" w:cs="Times New Roman"/>
          <w:lang w:val="pt-PT"/>
        </w:rPr>
      </w:pPr>
      <w:proofErr w:type="spellStart"/>
      <w:r w:rsidRPr="0058177E">
        <w:rPr>
          <w:rFonts w:ascii="Times New Roman" w:hAnsi="Times New Roman" w:cs="Times New Roman"/>
          <w:b/>
          <w:bCs/>
          <w:lang w:val="pt-PT"/>
        </w:rPr>
        <w:t>Pygame</w:t>
      </w:r>
      <w:proofErr w:type="spellEnd"/>
      <w:r w:rsidRPr="0058177E">
        <w:rPr>
          <w:rFonts w:ascii="Times New Roman" w:hAnsi="Times New Roman" w:cs="Times New Roman"/>
          <w:b/>
          <w:bCs/>
          <w:lang w:val="pt-PT"/>
        </w:rPr>
        <w:t>.</w:t>
      </w:r>
      <w:r w:rsidRPr="0058177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58177E">
        <w:rPr>
          <w:rFonts w:ascii="Times New Roman" w:hAnsi="Times New Roman" w:cs="Times New Roman"/>
          <w:lang w:val="pt-PT"/>
        </w:rPr>
        <w:t>s.d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.). </w:t>
      </w:r>
      <w:proofErr w:type="spellStart"/>
      <w:r w:rsidRPr="0058177E">
        <w:rPr>
          <w:rFonts w:ascii="Times New Roman" w:hAnsi="Times New Roman" w:cs="Times New Roman"/>
          <w:i/>
          <w:iCs/>
          <w:lang w:val="pt-PT"/>
        </w:rPr>
        <w:t>pygame.event.post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 Recuperado de </w:t>
      </w:r>
      <w:hyperlink r:id="rId30" w:anchor="pygame.event.post" w:tgtFrame="_blank" w:history="1">
        <w:r w:rsidRPr="0058177E">
          <w:rPr>
            <w:rStyle w:val="Hiperligao"/>
            <w:rFonts w:ascii="Times New Roman" w:hAnsi="Times New Roman" w:cs="Times New Roman"/>
            <w:lang w:val="pt-PT"/>
          </w:rPr>
          <w:t>https://www.pygame.org/docs/ref/event.html#pygame.event.post</w:t>
        </w:r>
      </w:hyperlink>
    </w:p>
    <w:p w14:paraId="53D12EE1" w14:textId="77777777" w:rsidR="0058177E" w:rsidRPr="0058177E" w:rsidRDefault="0058177E" w:rsidP="0058177E">
      <w:pPr>
        <w:rPr>
          <w:rFonts w:ascii="Times New Roman" w:hAnsi="Times New Roman" w:cs="Times New Roman"/>
          <w:lang w:val="pt-PT"/>
        </w:rPr>
      </w:pPr>
      <w:r w:rsidRPr="0058177E">
        <w:rPr>
          <w:rFonts w:ascii="Times New Roman" w:hAnsi="Times New Roman" w:cs="Times New Roman"/>
          <w:b/>
          <w:bCs/>
        </w:rPr>
        <w:t>Sweigart, A.</w:t>
      </w:r>
      <w:r w:rsidRPr="0058177E">
        <w:rPr>
          <w:rFonts w:ascii="Times New Roman" w:hAnsi="Times New Roman" w:cs="Times New Roman"/>
        </w:rPr>
        <w:t xml:space="preserve"> (</w:t>
      </w:r>
      <w:proofErr w:type="spellStart"/>
      <w:r w:rsidRPr="0058177E">
        <w:rPr>
          <w:rFonts w:ascii="Times New Roman" w:hAnsi="Times New Roman" w:cs="Times New Roman"/>
        </w:rPr>
        <w:t>s.d.</w:t>
      </w:r>
      <w:proofErr w:type="spellEnd"/>
      <w:r w:rsidRPr="0058177E">
        <w:rPr>
          <w:rFonts w:ascii="Times New Roman" w:hAnsi="Times New Roman" w:cs="Times New Roman"/>
        </w:rPr>
        <w:t xml:space="preserve">). </w:t>
      </w:r>
      <w:r w:rsidRPr="0058177E">
        <w:rPr>
          <w:rFonts w:ascii="Times New Roman" w:hAnsi="Times New Roman" w:cs="Times New Roman"/>
          <w:i/>
          <w:iCs/>
        </w:rPr>
        <w:t xml:space="preserve">3.13: </w:t>
      </w:r>
      <w:proofErr w:type="spellStart"/>
      <w:r w:rsidRPr="0058177E">
        <w:rPr>
          <w:rFonts w:ascii="Times New Roman" w:hAnsi="Times New Roman" w:cs="Times New Roman"/>
          <w:i/>
          <w:iCs/>
        </w:rPr>
        <w:t>Rect</w:t>
      </w:r>
      <w:proofErr w:type="spellEnd"/>
      <w:r w:rsidRPr="0058177E">
        <w:rPr>
          <w:rFonts w:ascii="Times New Roman" w:hAnsi="Times New Roman" w:cs="Times New Roman"/>
          <w:i/>
          <w:iCs/>
        </w:rPr>
        <w:t xml:space="preserve"> Objects</w:t>
      </w:r>
      <w:r w:rsidRPr="0058177E">
        <w:rPr>
          <w:rFonts w:ascii="Times New Roman" w:hAnsi="Times New Roman" w:cs="Times New Roman"/>
        </w:rPr>
        <w:t xml:space="preserve">. </w:t>
      </w:r>
      <w:proofErr w:type="spellStart"/>
      <w:r w:rsidRPr="0058177E">
        <w:rPr>
          <w:rFonts w:ascii="Times New Roman" w:hAnsi="Times New Roman" w:cs="Times New Roman"/>
          <w:lang w:val="pt-PT"/>
        </w:rPr>
        <w:t>LibreTexts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 </w:t>
      </w:r>
      <w:hyperlink r:id="rId31" w:tgtFrame="_blank" w:history="1">
        <w:r w:rsidRPr="0058177E">
          <w:rPr>
            <w:rStyle w:val="Hiperligao"/>
            <w:rFonts w:ascii="Times New Roman" w:hAnsi="Times New Roman" w:cs="Times New Roman"/>
            <w:lang w:val="pt-PT"/>
          </w:rPr>
          <w:t>https://eng.libretexts.org/Bookshelves/Computer_Science/Programming_Languages/Making_Games_with_Python_and_Pygame_(Sweigart)/03%3A_Pygame_Basics/3.13%3A_Rect_Objects</w:t>
        </w:r>
      </w:hyperlink>
    </w:p>
    <w:p w14:paraId="1B00615B" w14:textId="77777777" w:rsidR="0058177E" w:rsidRPr="0058177E" w:rsidRDefault="0058177E" w:rsidP="0058177E">
      <w:pPr>
        <w:rPr>
          <w:rFonts w:ascii="Times New Roman" w:hAnsi="Times New Roman" w:cs="Times New Roman"/>
          <w:lang w:val="pt-PT"/>
        </w:rPr>
      </w:pPr>
      <w:proofErr w:type="spellStart"/>
      <w:r w:rsidRPr="0058177E">
        <w:rPr>
          <w:rFonts w:ascii="Times New Roman" w:hAnsi="Times New Roman" w:cs="Times New Roman"/>
          <w:b/>
          <w:bCs/>
          <w:lang w:val="pt-PT"/>
        </w:rPr>
        <w:t>Ultralytics</w:t>
      </w:r>
      <w:proofErr w:type="spellEnd"/>
      <w:r w:rsidRPr="0058177E">
        <w:rPr>
          <w:rFonts w:ascii="Times New Roman" w:hAnsi="Times New Roman" w:cs="Times New Roman"/>
          <w:b/>
          <w:bCs/>
          <w:lang w:val="pt-PT"/>
        </w:rPr>
        <w:t>.</w:t>
      </w:r>
      <w:r w:rsidRPr="0058177E">
        <w:rPr>
          <w:rFonts w:ascii="Times New Roman" w:hAnsi="Times New Roman" w:cs="Times New Roman"/>
          <w:lang w:val="pt-PT"/>
        </w:rPr>
        <w:t xml:space="preserve"> (</w:t>
      </w:r>
      <w:proofErr w:type="spellStart"/>
      <w:r w:rsidRPr="0058177E">
        <w:rPr>
          <w:rFonts w:ascii="Times New Roman" w:hAnsi="Times New Roman" w:cs="Times New Roman"/>
          <w:lang w:val="pt-PT"/>
        </w:rPr>
        <w:t>s.d</w:t>
      </w:r>
      <w:proofErr w:type="spellEnd"/>
      <w:r w:rsidRPr="0058177E">
        <w:rPr>
          <w:rFonts w:ascii="Times New Roman" w:hAnsi="Times New Roman" w:cs="Times New Roman"/>
          <w:lang w:val="pt-PT"/>
        </w:rPr>
        <w:t xml:space="preserve">.). </w:t>
      </w:r>
      <w:r w:rsidRPr="0058177E">
        <w:rPr>
          <w:rFonts w:ascii="Times New Roman" w:hAnsi="Times New Roman" w:cs="Times New Roman"/>
          <w:i/>
          <w:iCs/>
          <w:lang w:val="pt-PT"/>
        </w:rPr>
        <w:t>YOLOv8</w:t>
      </w:r>
      <w:r w:rsidRPr="0058177E">
        <w:rPr>
          <w:rFonts w:ascii="Times New Roman" w:hAnsi="Times New Roman" w:cs="Times New Roman"/>
          <w:lang w:val="pt-PT"/>
        </w:rPr>
        <w:t xml:space="preserve">. Recuperado de </w:t>
      </w:r>
      <w:hyperlink r:id="rId32" w:tgtFrame="_blank" w:history="1">
        <w:r w:rsidRPr="0058177E">
          <w:rPr>
            <w:rStyle w:val="Hiperligao"/>
            <w:rFonts w:ascii="Times New Roman" w:hAnsi="Times New Roman" w:cs="Times New Roman"/>
            <w:lang w:val="pt-PT"/>
          </w:rPr>
          <w:t>https://docs.ultralytics.com/pt/models/yolov8/</w:t>
        </w:r>
      </w:hyperlink>
    </w:p>
    <w:p w14:paraId="78A39DF2" w14:textId="77777777" w:rsidR="0058177E" w:rsidRPr="0058177E" w:rsidRDefault="0058177E" w:rsidP="0058177E">
      <w:pPr>
        <w:rPr>
          <w:rFonts w:ascii="Times New Roman" w:hAnsi="Times New Roman" w:cs="Times New Roman"/>
        </w:rPr>
      </w:pPr>
      <w:r w:rsidRPr="0058177E">
        <w:rPr>
          <w:rFonts w:ascii="Times New Roman" w:hAnsi="Times New Roman" w:cs="Times New Roman"/>
          <w:b/>
          <w:bCs/>
        </w:rPr>
        <w:t>Yaseen, M.</w:t>
      </w:r>
      <w:r w:rsidRPr="0058177E">
        <w:rPr>
          <w:rFonts w:ascii="Times New Roman" w:hAnsi="Times New Roman" w:cs="Times New Roman"/>
        </w:rPr>
        <w:t xml:space="preserve"> (2024). </w:t>
      </w:r>
      <w:r w:rsidRPr="0058177E">
        <w:rPr>
          <w:rFonts w:ascii="Times New Roman" w:hAnsi="Times New Roman" w:cs="Times New Roman"/>
          <w:i/>
          <w:iCs/>
        </w:rPr>
        <w:t>What is YOLOv8: An In-Depth Exploration of the Internal Features of the Next-Generation Object Detector</w:t>
      </w:r>
      <w:r w:rsidRPr="0058177E">
        <w:rPr>
          <w:rFonts w:ascii="Times New Roman" w:hAnsi="Times New Roman" w:cs="Times New Roman"/>
        </w:rPr>
        <w:t xml:space="preserve">. </w:t>
      </w:r>
      <w:proofErr w:type="spellStart"/>
      <w:r w:rsidRPr="0058177E">
        <w:rPr>
          <w:rFonts w:ascii="Times New Roman" w:hAnsi="Times New Roman" w:cs="Times New Roman"/>
        </w:rPr>
        <w:t>arXiv</w:t>
      </w:r>
      <w:proofErr w:type="spellEnd"/>
      <w:r w:rsidRPr="0058177E">
        <w:rPr>
          <w:rFonts w:ascii="Times New Roman" w:hAnsi="Times New Roman" w:cs="Times New Roman"/>
        </w:rPr>
        <w:t xml:space="preserve">. </w:t>
      </w:r>
      <w:hyperlink r:id="rId33" w:tgtFrame="_blank" w:history="1">
        <w:r w:rsidRPr="0058177E">
          <w:rPr>
            <w:rStyle w:val="Hiperligao"/>
            <w:rFonts w:ascii="Times New Roman" w:hAnsi="Times New Roman" w:cs="Times New Roman"/>
          </w:rPr>
          <w:t>https://doi.org/10.48550/arXiv.2408.15857</w:t>
        </w:r>
      </w:hyperlink>
    </w:p>
    <w:p w14:paraId="240B81F9" w14:textId="77777777" w:rsidR="0058177E" w:rsidRPr="002B4ABC" w:rsidRDefault="0058177E" w:rsidP="0058177E">
      <w:pPr>
        <w:pStyle w:val="PargrafodaLista"/>
        <w:rPr>
          <w:rFonts w:ascii="Times New Roman" w:hAnsi="Times New Roman" w:cs="Times New Roman"/>
        </w:rPr>
      </w:pPr>
    </w:p>
    <w:p w14:paraId="77794479" w14:textId="70C6FB37" w:rsidR="00FF046C" w:rsidRPr="002B4ABC" w:rsidRDefault="00FF046C" w:rsidP="00FF046C"/>
    <w:sectPr w:rsidR="00FF046C" w:rsidRPr="002B4ABC" w:rsidSect="00B57C63">
      <w:headerReference w:type="default" r:id="rId34"/>
      <w:footerReference w:type="default" r:id="rId35"/>
      <w:pgSz w:w="12240" w:h="15840"/>
      <w:pgMar w:top="1134" w:right="1134" w:bottom="1134" w:left="1134" w:header="720" w:footer="720" w:gutter="851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24DC3" w14:textId="77777777" w:rsidR="00056273" w:rsidRDefault="00056273" w:rsidP="004B10A1">
      <w:pPr>
        <w:spacing w:after="0" w:line="240" w:lineRule="auto"/>
      </w:pPr>
      <w:r>
        <w:separator/>
      </w:r>
    </w:p>
  </w:endnote>
  <w:endnote w:type="continuationSeparator" w:id="0">
    <w:p w14:paraId="0600A181" w14:textId="77777777" w:rsidR="00056273" w:rsidRDefault="00056273" w:rsidP="004B1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257270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19797" w14:textId="1A1CF82D" w:rsidR="004B10A1" w:rsidRDefault="004B10A1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8E7EFA" w14:textId="77777777" w:rsidR="004B10A1" w:rsidRDefault="004B10A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9916" w14:textId="77777777" w:rsidR="00056273" w:rsidRDefault="00056273" w:rsidP="004B10A1">
      <w:pPr>
        <w:spacing w:after="0" w:line="240" w:lineRule="auto"/>
      </w:pPr>
      <w:r>
        <w:separator/>
      </w:r>
    </w:p>
  </w:footnote>
  <w:footnote w:type="continuationSeparator" w:id="0">
    <w:p w14:paraId="3C888B1D" w14:textId="77777777" w:rsidR="00056273" w:rsidRDefault="00056273" w:rsidP="004B1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D6DA3" w14:textId="77777777" w:rsidR="00FF1F4A" w:rsidRDefault="00FF1F4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574AE4"/>
    <w:multiLevelType w:val="multilevel"/>
    <w:tmpl w:val="365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415103"/>
    <w:multiLevelType w:val="multilevel"/>
    <w:tmpl w:val="6864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10E69"/>
    <w:multiLevelType w:val="hybridMultilevel"/>
    <w:tmpl w:val="8CE48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6E6557"/>
    <w:multiLevelType w:val="hybridMultilevel"/>
    <w:tmpl w:val="2A14C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FA2C52"/>
    <w:multiLevelType w:val="multilevel"/>
    <w:tmpl w:val="EE00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343A19"/>
    <w:multiLevelType w:val="multilevel"/>
    <w:tmpl w:val="173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550D6E"/>
    <w:multiLevelType w:val="hybridMultilevel"/>
    <w:tmpl w:val="DDA49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7438BC"/>
    <w:multiLevelType w:val="multilevel"/>
    <w:tmpl w:val="A4EE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8576F"/>
    <w:multiLevelType w:val="multilevel"/>
    <w:tmpl w:val="0D2E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D588E"/>
    <w:multiLevelType w:val="multilevel"/>
    <w:tmpl w:val="02DE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EA3222"/>
    <w:multiLevelType w:val="multilevel"/>
    <w:tmpl w:val="107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70891"/>
    <w:multiLevelType w:val="multilevel"/>
    <w:tmpl w:val="EB1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A10FF"/>
    <w:multiLevelType w:val="multilevel"/>
    <w:tmpl w:val="4F18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C24E5"/>
    <w:multiLevelType w:val="multilevel"/>
    <w:tmpl w:val="6104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E13C3"/>
    <w:multiLevelType w:val="multilevel"/>
    <w:tmpl w:val="365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A66F3"/>
    <w:multiLevelType w:val="multilevel"/>
    <w:tmpl w:val="6B7C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891905"/>
    <w:multiLevelType w:val="hybridMultilevel"/>
    <w:tmpl w:val="0E042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BA01A6"/>
    <w:multiLevelType w:val="hybridMultilevel"/>
    <w:tmpl w:val="B2D64B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E31340"/>
    <w:multiLevelType w:val="hybridMultilevel"/>
    <w:tmpl w:val="A5426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755D86"/>
    <w:multiLevelType w:val="multilevel"/>
    <w:tmpl w:val="6CD4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967EA"/>
    <w:multiLevelType w:val="multilevel"/>
    <w:tmpl w:val="B4D4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731C9A"/>
    <w:multiLevelType w:val="multilevel"/>
    <w:tmpl w:val="E53A9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350173"/>
    <w:multiLevelType w:val="hybridMultilevel"/>
    <w:tmpl w:val="A4560B1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BA970D6"/>
    <w:multiLevelType w:val="multilevel"/>
    <w:tmpl w:val="3658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B20A10"/>
    <w:multiLevelType w:val="multilevel"/>
    <w:tmpl w:val="540C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7B79AD"/>
    <w:multiLevelType w:val="multilevel"/>
    <w:tmpl w:val="4FC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BA69FA"/>
    <w:multiLevelType w:val="multilevel"/>
    <w:tmpl w:val="C25E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8948E5"/>
    <w:multiLevelType w:val="multilevel"/>
    <w:tmpl w:val="879AB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A86E76"/>
    <w:multiLevelType w:val="multilevel"/>
    <w:tmpl w:val="4FC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F534A9"/>
    <w:multiLevelType w:val="hybridMultilevel"/>
    <w:tmpl w:val="E006E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6835A6"/>
    <w:multiLevelType w:val="hybridMultilevel"/>
    <w:tmpl w:val="DC2E6CC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BAE1625"/>
    <w:multiLevelType w:val="multilevel"/>
    <w:tmpl w:val="EB1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A6443D"/>
    <w:multiLevelType w:val="multilevel"/>
    <w:tmpl w:val="597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C90E92"/>
    <w:multiLevelType w:val="hybridMultilevel"/>
    <w:tmpl w:val="725E1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4423D18"/>
    <w:multiLevelType w:val="hybridMultilevel"/>
    <w:tmpl w:val="E74E51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AD556F7"/>
    <w:multiLevelType w:val="hybridMultilevel"/>
    <w:tmpl w:val="2600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D571F1"/>
    <w:multiLevelType w:val="multilevel"/>
    <w:tmpl w:val="138E7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C0274"/>
    <w:multiLevelType w:val="hybridMultilevel"/>
    <w:tmpl w:val="3AD4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627C0F"/>
    <w:multiLevelType w:val="hybridMultilevel"/>
    <w:tmpl w:val="36BC3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9929F6"/>
    <w:multiLevelType w:val="multilevel"/>
    <w:tmpl w:val="4FC0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CC4DD9"/>
    <w:multiLevelType w:val="multilevel"/>
    <w:tmpl w:val="9084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B11023"/>
    <w:multiLevelType w:val="hybridMultilevel"/>
    <w:tmpl w:val="7B6C8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6C2777"/>
    <w:multiLevelType w:val="multilevel"/>
    <w:tmpl w:val="5D32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4620FD"/>
    <w:multiLevelType w:val="hybridMultilevel"/>
    <w:tmpl w:val="A9163C0E"/>
    <w:lvl w:ilvl="0" w:tplc="369209D0">
      <w:start w:val="1"/>
      <w:numFmt w:val="decimal"/>
      <w:lvlText w:val="%1."/>
      <w:lvlJc w:val="left"/>
      <w:pPr>
        <w:ind w:left="720" w:hanging="360"/>
      </w:pPr>
      <w:rPr>
        <w:color w:val="0070C0"/>
        <w:sz w:val="28"/>
        <w:szCs w:val="28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2667AC3"/>
    <w:multiLevelType w:val="hybridMultilevel"/>
    <w:tmpl w:val="A60A50C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381759D"/>
    <w:multiLevelType w:val="multilevel"/>
    <w:tmpl w:val="B28E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B04541"/>
    <w:multiLevelType w:val="multilevel"/>
    <w:tmpl w:val="08784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3A1678"/>
    <w:multiLevelType w:val="multilevel"/>
    <w:tmpl w:val="471A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272E5D"/>
    <w:multiLevelType w:val="hybridMultilevel"/>
    <w:tmpl w:val="D96A5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651ED1"/>
    <w:multiLevelType w:val="multilevel"/>
    <w:tmpl w:val="EB162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721435"/>
    <w:multiLevelType w:val="hybridMultilevel"/>
    <w:tmpl w:val="D5604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BC210A2"/>
    <w:multiLevelType w:val="multilevel"/>
    <w:tmpl w:val="80E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62697"/>
    <w:multiLevelType w:val="multilevel"/>
    <w:tmpl w:val="6864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0A0461"/>
    <w:multiLevelType w:val="multilevel"/>
    <w:tmpl w:val="59021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040358">
    <w:abstractNumId w:val="5"/>
  </w:num>
  <w:num w:numId="2" w16cid:durableId="586811203">
    <w:abstractNumId w:val="3"/>
  </w:num>
  <w:num w:numId="3" w16cid:durableId="2050448877">
    <w:abstractNumId w:val="2"/>
  </w:num>
  <w:num w:numId="4" w16cid:durableId="713388882">
    <w:abstractNumId w:val="4"/>
  </w:num>
  <w:num w:numId="5" w16cid:durableId="1085802852">
    <w:abstractNumId w:val="1"/>
  </w:num>
  <w:num w:numId="6" w16cid:durableId="467935266">
    <w:abstractNumId w:val="0"/>
  </w:num>
  <w:num w:numId="7" w16cid:durableId="152768358">
    <w:abstractNumId w:val="48"/>
  </w:num>
  <w:num w:numId="8" w16cid:durableId="502670080">
    <w:abstractNumId w:val="57"/>
  </w:num>
  <w:num w:numId="9" w16cid:durableId="677579530">
    <w:abstractNumId w:val="55"/>
  </w:num>
  <w:num w:numId="10" w16cid:durableId="2093505159">
    <w:abstractNumId w:val="31"/>
  </w:num>
  <w:num w:numId="11" w16cid:durableId="2005929928">
    <w:abstractNumId w:val="29"/>
  </w:num>
  <w:num w:numId="12" w16cid:durableId="212083617">
    <w:abstractNumId w:val="6"/>
  </w:num>
  <w:num w:numId="13" w16cid:durableId="400980390">
    <w:abstractNumId w:val="20"/>
  </w:num>
  <w:num w:numId="14" w16cid:durableId="1919172649">
    <w:abstractNumId w:val="28"/>
  </w:num>
  <w:num w:numId="15" w16cid:durableId="1141538268">
    <w:abstractNumId w:val="34"/>
  </w:num>
  <w:num w:numId="16" w16cid:durableId="1219896418">
    <w:abstractNumId w:val="8"/>
  </w:num>
  <w:num w:numId="17" w16cid:durableId="922376122">
    <w:abstractNumId w:val="36"/>
  </w:num>
  <w:num w:numId="18" w16cid:durableId="540020663">
    <w:abstractNumId w:val="12"/>
  </w:num>
  <w:num w:numId="19" w16cid:durableId="1801338237">
    <w:abstractNumId w:val="17"/>
  </w:num>
  <w:num w:numId="20" w16cid:durableId="1765804570">
    <w:abstractNumId w:val="37"/>
  </w:num>
  <w:num w:numId="21" w16cid:durableId="1313562159">
    <w:abstractNumId w:val="50"/>
  </w:num>
  <w:num w:numId="22" w16cid:durableId="1897932647">
    <w:abstractNumId w:val="45"/>
  </w:num>
  <w:num w:numId="23" w16cid:durableId="42797337">
    <w:abstractNumId w:val="22"/>
  </w:num>
  <w:num w:numId="24" w16cid:durableId="1206020226">
    <w:abstractNumId w:val="9"/>
  </w:num>
  <w:num w:numId="25" w16cid:durableId="1545288896">
    <w:abstractNumId w:val="40"/>
  </w:num>
  <w:num w:numId="26" w16cid:durableId="91704949">
    <w:abstractNumId w:val="10"/>
  </w:num>
  <w:num w:numId="27" w16cid:durableId="348718250">
    <w:abstractNumId w:val="26"/>
  </w:num>
  <w:num w:numId="28" w16cid:durableId="790711661">
    <w:abstractNumId w:val="18"/>
  </w:num>
  <w:num w:numId="29" w16cid:durableId="335815288">
    <w:abstractNumId w:val="15"/>
  </w:num>
  <w:num w:numId="30" w16cid:durableId="330063391">
    <w:abstractNumId w:val="58"/>
  </w:num>
  <w:num w:numId="31" w16cid:durableId="33697623">
    <w:abstractNumId w:val="21"/>
  </w:num>
  <w:num w:numId="32" w16cid:durableId="589898665">
    <w:abstractNumId w:val="42"/>
  </w:num>
  <w:num w:numId="33" w16cid:durableId="1340622886">
    <w:abstractNumId w:val="38"/>
  </w:num>
  <w:num w:numId="34" w16cid:durableId="70467340">
    <w:abstractNumId w:val="16"/>
  </w:num>
  <w:num w:numId="35" w16cid:durableId="344401259">
    <w:abstractNumId w:val="24"/>
  </w:num>
  <w:num w:numId="36" w16cid:durableId="1755931183">
    <w:abstractNumId w:val="14"/>
  </w:num>
  <w:num w:numId="37" w16cid:durableId="1894539788">
    <w:abstractNumId w:val="7"/>
  </w:num>
  <w:num w:numId="38" w16cid:durableId="1825076206">
    <w:abstractNumId w:val="30"/>
  </w:num>
  <w:num w:numId="39" w16cid:durableId="1140269332">
    <w:abstractNumId w:val="32"/>
  </w:num>
  <w:num w:numId="40" w16cid:durableId="639655789">
    <w:abstractNumId w:val="23"/>
  </w:num>
  <w:num w:numId="41" w16cid:durableId="2092848208">
    <w:abstractNumId w:val="19"/>
  </w:num>
  <w:num w:numId="42" w16cid:durableId="2085686967">
    <w:abstractNumId w:val="33"/>
  </w:num>
  <w:num w:numId="43" w16cid:durableId="458109563">
    <w:abstractNumId w:val="44"/>
  </w:num>
  <w:num w:numId="44" w16cid:durableId="1522665134">
    <w:abstractNumId w:val="59"/>
  </w:num>
  <w:num w:numId="45" w16cid:durableId="2139954844">
    <w:abstractNumId w:val="25"/>
  </w:num>
  <w:num w:numId="46" w16cid:durableId="1350371220">
    <w:abstractNumId w:val="53"/>
  </w:num>
  <w:num w:numId="47" w16cid:durableId="1015616819">
    <w:abstractNumId w:val="56"/>
  </w:num>
  <w:num w:numId="48" w16cid:durableId="1257984254">
    <w:abstractNumId w:val="54"/>
  </w:num>
  <w:num w:numId="49" w16cid:durableId="1564222358">
    <w:abstractNumId w:val="43"/>
  </w:num>
  <w:num w:numId="50" w16cid:durableId="1794134740">
    <w:abstractNumId w:val="41"/>
  </w:num>
  <w:num w:numId="51" w16cid:durableId="436097648">
    <w:abstractNumId w:val="51"/>
  </w:num>
  <w:num w:numId="52" w16cid:durableId="1279989630">
    <w:abstractNumId w:val="47"/>
  </w:num>
  <w:num w:numId="53" w16cid:durableId="1652440444">
    <w:abstractNumId w:val="52"/>
  </w:num>
  <w:num w:numId="54" w16cid:durableId="640811359">
    <w:abstractNumId w:val="39"/>
  </w:num>
  <w:num w:numId="55" w16cid:durableId="534343929">
    <w:abstractNumId w:val="35"/>
  </w:num>
  <w:num w:numId="56" w16cid:durableId="1584145111">
    <w:abstractNumId w:val="27"/>
  </w:num>
  <w:num w:numId="57" w16cid:durableId="1273587047">
    <w:abstractNumId w:val="11"/>
  </w:num>
  <w:num w:numId="58" w16cid:durableId="399253535">
    <w:abstractNumId w:val="46"/>
  </w:num>
  <w:num w:numId="59" w16cid:durableId="1510607989">
    <w:abstractNumId w:val="13"/>
  </w:num>
  <w:num w:numId="60" w16cid:durableId="956641200">
    <w:abstractNumId w:val="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551382817">
    <w:abstractNumId w:val="4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232"/>
    <w:rsid w:val="00034616"/>
    <w:rsid w:val="00034C99"/>
    <w:rsid w:val="00056273"/>
    <w:rsid w:val="0006063C"/>
    <w:rsid w:val="000670CF"/>
    <w:rsid w:val="000673AA"/>
    <w:rsid w:val="00071321"/>
    <w:rsid w:val="00084627"/>
    <w:rsid w:val="000A6C20"/>
    <w:rsid w:val="000C2AD2"/>
    <w:rsid w:val="000F0DC4"/>
    <w:rsid w:val="000F3F2B"/>
    <w:rsid w:val="00101E71"/>
    <w:rsid w:val="001045FC"/>
    <w:rsid w:val="00117DB3"/>
    <w:rsid w:val="00135B37"/>
    <w:rsid w:val="00141F0A"/>
    <w:rsid w:val="0015074B"/>
    <w:rsid w:val="001652D9"/>
    <w:rsid w:val="001676D0"/>
    <w:rsid w:val="00173F20"/>
    <w:rsid w:val="00186378"/>
    <w:rsid w:val="001966A6"/>
    <w:rsid w:val="001A7341"/>
    <w:rsid w:val="001E063B"/>
    <w:rsid w:val="001E0CA5"/>
    <w:rsid w:val="001F1FF6"/>
    <w:rsid w:val="002031A7"/>
    <w:rsid w:val="00210EA0"/>
    <w:rsid w:val="002176B8"/>
    <w:rsid w:val="002225D0"/>
    <w:rsid w:val="00234076"/>
    <w:rsid w:val="00261411"/>
    <w:rsid w:val="002843E7"/>
    <w:rsid w:val="00285294"/>
    <w:rsid w:val="0029639D"/>
    <w:rsid w:val="002966A9"/>
    <w:rsid w:val="002A79E6"/>
    <w:rsid w:val="002B4ABC"/>
    <w:rsid w:val="002F7598"/>
    <w:rsid w:val="003224D6"/>
    <w:rsid w:val="00323ABE"/>
    <w:rsid w:val="00326F90"/>
    <w:rsid w:val="0033002F"/>
    <w:rsid w:val="003423CF"/>
    <w:rsid w:val="00373477"/>
    <w:rsid w:val="00386A1C"/>
    <w:rsid w:val="003958E4"/>
    <w:rsid w:val="003A2A2C"/>
    <w:rsid w:val="003B40EB"/>
    <w:rsid w:val="003C3D3C"/>
    <w:rsid w:val="003D2721"/>
    <w:rsid w:val="00403F23"/>
    <w:rsid w:val="00415543"/>
    <w:rsid w:val="004322C1"/>
    <w:rsid w:val="004502B5"/>
    <w:rsid w:val="004618DF"/>
    <w:rsid w:val="00492622"/>
    <w:rsid w:val="004B10A1"/>
    <w:rsid w:val="004D6B27"/>
    <w:rsid w:val="004D7742"/>
    <w:rsid w:val="004D7BA4"/>
    <w:rsid w:val="004E27C4"/>
    <w:rsid w:val="0050024D"/>
    <w:rsid w:val="00502C00"/>
    <w:rsid w:val="00505FB2"/>
    <w:rsid w:val="005244FD"/>
    <w:rsid w:val="005303A4"/>
    <w:rsid w:val="0053742F"/>
    <w:rsid w:val="00544ED2"/>
    <w:rsid w:val="00577616"/>
    <w:rsid w:val="0058177E"/>
    <w:rsid w:val="005901FF"/>
    <w:rsid w:val="005B203B"/>
    <w:rsid w:val="005C7E27"/>
    <w:rsid w:val="00601D32"/>
    <w:rsid w:val="006134C8"/>
    <w:rsid w:val="00627BB5"/>
    <w:rsid w:val="00636974"/>
    <w:rsid w:val="00641166"/>
    <w:rsid w:val="00663FF2"/>
    <w:rsid w:val="006659D2"/>
    <w:rsid w:val="006C10A9"/>
    <w:rsid w:val="006C118D"/>
    <w:rsid w:val="006C5D7B"/>
    <w:rsid w:val="006E0F72"/>
    <w:rsid w:val="006F01AD"/>
    <w:rsid w:val="0070608E"/>
    <w:rsid w:val="00721C35"/>
    <w:rsid w:val="00721E5E"/>
    <w:rsid w:val="00746281"/>
    <w:rsid w:val="007577A3"/>
    <w:rsid w:val="00780A16"/>
    <w:rsid w:val="007A0012"/>
    <w:rsid w:val="007A1A0C"/>
    <w:rsid w:val="007A1DD9"/>
    <w:rsid w:val="007A7DAD"/>
    <w:rsid w:val="007D614B"/>
    <w:rsid w:val="007F2940"/>
    <w:rsid w:val="007F5D8E"/>
    <w:rsid w:val="00811BCA"/>
    <w:rsid w:val="00816639"/>
    <w:rsid w:val="00816B1F"/>
    <w:rsid w:val="0082603B"/>
    <w:rsid w:val="008606A2"/>
    <w:rsid w:val="00862605"/>
    <w:rsid w:val="00866A84"/>
    <w:rsid w:val="00883B79"/>
    <w:rsid w:val="008A4F50"/>
    <w:rsid w:val="008A69A0"/>
    <w:rsid w:val="008B2D1C"/>
    <w:rsid w:val="008C59F7"/>
    <w:rsid w:val="008E1EC8"/>
    <w:rsid w:val="008F0BD9"/>
    <w:rsid w:val="008F4957"/>
    <w:rsid w:val="009047D7"/>
    <w:rsid w:val="00904E89"/>
    <w:rsid w:val="0090580F"/>
    <w:rsid w:val="00923CA0"/>
    <w:rsid w:val="00937719"/>
    <w:rsid w:val="00952D8D"/>
    <w:rsid w:val="00977FF8"/>
    <w:rsid w:val="00980A74"/>
    <w:rsid w:val="009867D7"/>
    <w:rsid w:val="009E4164"/>
    <w:rsid w:val="00A04AFD"/>
    <w:rsid w:val="00A320AD"/>
    <w:rsid w:val="00A3457F"/>
    <w:rsid w:val="00A517CA"/>
    <w:rsid w:val="00A73CF9"/>
    <w:rsid w:val="00A75741"/>
    <w:rsid w:val="00A97D2F"/>
    <w:rsid w:val="00AA1D8D"/>
    <w:rsid w:val="00AF20AB"/>
    <w:rsid w:val="00B031E5"/>
    <w:rsid w:val="00B368A7"/>
    <w:rsid w:val="00B47730"/>
    <w:rsid w:val="00B50F0A"/>
    <w:rsid w:val="00B57C63"/>
    <w:rsid w:val="00B657A3"/>
    <w:rsid w:val="00B8325D"/>
    <w:rsid w:val="00B90CF4"/>
    <w:rsid w:val="00BA3AE6"/>
    <w:rsid w:val="00BA6F23"/>
    <w:rsid w:val="00BB7723"/>
    <w:rsid w:val="00BC0B94"/>
    <w:rsid w:val="00BC31F1"/>
    <w:rsid w:val="00BD77EE"/>
    <w:rsid w:val="00BE6832"/>
    <w:rsid w:val="00C025A4"/>
    <w:rsid w:val="00C10A53"/>
    <w:rsid w:val="00C26785"/>
    <w:rsid w:val="00C3715D"/>
    <w:rsid w:val="00C37D35"/>
    <w:rsid w:val="00C93799"/>
    <w:rsid w:val="00C95172"/>
    <w:rsid w:val="00C97CAF"/>
    <w:rsid w:val="00CB0664"/>
    <w:rsid w:val="00CB6E52"/>
    <w:rsid w:val="00CC7061"/>
    <w:rsid w:val="00CD6F55"/>
    <w:rsid w:val="00CD7641"/>
    <w:rsid w:val="00CD7855"/>
    <w:rsid w:val="00CF4765"/>
    <w:rsid w:val="00D013F7"/>
    <w:rsid w:val="00D01FFA"/>
    <w:rsid w:val="00D1290D"/>
    <w:rsid w:val="00D16938"/>
    <w:rsid w:val="00D36937"/>
    <w:rsid w:val="00D6259C"/>
    <w:rsid w:val="00D705B3"/>
    <w:rsid w:val="00DA19C6"/>
    <w:rsid w:val="00DA2384"/>
    <w:rsid w:val="00DC09CA"/>
    <w:rsid w:val="00DC7866"/>
    <w:rsid w:val="00DE3AEB"/>
    <w:rsid w:val="00DF7864"/>
    <w:rsid w:val="00DF793D"/>
    <w:rsid w:val="00E13B7A"/>
    <w:rsid w:val="00E2496C"/>
    <w:rsid w:val="00E27607"/>
    <w:rsid w:val="00E32B94"/>
    <w:rsid w:val="00EA0100"/>
    <w:rsid w:val="00EB1773"/>
    <w:rsid w:val="00EC567C"/>
    <w:rsid w:val="00ED6CA2"/>
    <w:rsid w:val="00EE21E5"/>
    <w:rsid w:val="00EF08AC"/>
    <w:rsid w:val="00F0291E"/>
    <w:rsid w:val="00F074E9"/>
    <w:rsid w:val="00F14904"/>
    <w:rsid w:val="00F149E6"/>
    <w:rsid w:val="00F2645A"/>
    <w:rsid w:val="00F30F21"/>
    <w:rsid w:val="00F3177B"/>
    <w:rsid w:val="00F61F44"/>
    <w:rsid w:val="00F64EFE"/>
    <w:rsid w:val="00F70FB0"/>
    <w:rsid w:val="00F74B3D"/>
    <w:rsid w:val="00F97A2A"/>
    <w:rsid w:val="00FA1D8B"/>
    <w:rsid w:val="00FA4D5D"/>
    <w:rsid w:val="00FA4E39"/>
    <w:rsid w:val="00FB3CF9"/>
    <w:rsid w:val="00FC3B01"/>
    <w:rsid w:val="00FC693F"/>
    <w:rsid w:val="00FD4CA5"/>
    <w:rsid w:val="00FF046C"/>
    <w:rsid w:val="00FF1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7DD3BF"/>
  <w14:defaultImageDpi w14:val="330"/>
  <w15:docId w15:val="{0DD35911-22FF-4C6D-AE04-FFBCC3C6C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1">
    <w:name w:val="toc 1"/>
    <w:basedOn w:val="Normal"/>
    <w:next w:val="Normal"/>
    <w:autoRedefine/>
    <w:uiPriority w:val="39"/>
    <w:unhideWhenUsed/>
    <w:rsid w:val="00A320AD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320AD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A320AD"/>
    <w:pPr>
      <w:spacing w:after="100"/>
      <w:ind w:left="440"/>
    </w:pPr>
  </w:style>
  <w:style w:type="character" w:styleId="Hiperligao">
    <w:name w:val="Hyperlink"/>
    <w:basedOn w:val="Tipodeletrapredefinidodopargrafo"/>
    <w:uiPriority w:val="99"/>
    <w:unhideWhenUsed/>
    <w:rsid w:val="00A320AD"/>
    <w:rPr>
      <w:color w:val="0000FF" w:themeColor="hyperlink"/>
      <w:u w:val="single"/>
    </w:rPr>
  </w:style>
  <w:style w:type="paragraph" w:styleId="ndicedeilustraes">
    <w:name w:val="table of figures"/>
    <w:basedOn w:val="Normal"/>
    <w:next w:val="Normal"/>
    <w:uiPriority w:val="99"/>
    <w:unhideWhenUsed/>
    <w:rsid w:val="002B4ABC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816639"/>
    <w:rPr>
      <w:rFonts w:ascii="Times New Roman" w:hAnsi="Times New Roman" w:cs="Times New Roman"/>
      <w:sz w:val="24"/>
      <w:szCs w:val="24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5374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53742F"/>
    <w:rPr>
      <w:rFonts w:ascii="Consolas" w:hAnsi="Consolas"/>
      <w:sz w:val="20"/>
      <w:szCs w:val="20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0670CF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0670CF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0670CF"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0670CF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0670CF"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0670CF"/>
    <w:rPr>
      <w:vertAlign w:val="superscript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FF1F4A"/>
    <w:rPr>
      <w:color w:val="800080" w:themeColor="followed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61411"/>
    <w:rPr>
      <w:color w:val="605E5C"/>
      <w:shd w:val="clear" w:color="auto" w:fill="E1DFDD"/>
    </w:rPr>
  </w:style>
  <w:style w:type="character" w:styleId="TextodoMarcadordePosio">
    <w:name w:val="Placeholder Text"/>
    <w:basedOn w:val="Tipodeletrapredefinidodopargrafo"/>
    <w:uiPriority w:val="99"/>
    <w:semiHidden/>
    <w:rsid w:val="00F2645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4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56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1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3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8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8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9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9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4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9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jpg"/><Relationship Id="rId21" Type="http://schemas.openxmlformats.org/officeDocument/2006/relationships/image" Target="media/image11.png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hyperlink" Target="https://doi.org/10.48550/arXiv.2408.15857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pygame.org/docs/ref/event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hyperlink" Target="https://docs.ultralytics.com/pt/models/yolov8/" TargetMode="Externa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docs.opencv.org/4.x/d6/d6e/group__imgproc__draw.html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eng.libretexts.org/Bookshelves/Computer_Science/Programming_Languages/Making_Games_with_Python_and_Pygame_(Sweigart)/03%3A_Pygame_Basics/3.13%3A_Rect_Object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youtube.com/watch?v=RaCwLrKuS1w" TargetMode="External"/><Relationship Id="rId30" Type="http://schemas.openxmlformats.org/officeDocument/2006/relationships/hyperlink" Target="https://www.pygame.org/docs/ref/event.html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BB1C2663373648B296ADBED55A3BD9" ma:contentTypeVersion="6" ma:contentTypeDescription="Create a new document." ma:contentTypeScope="" ma:versionID="07353aa7149f81bcdedf5337ea58d200">
  <xsd:schema xmlns:xsd="http://www.w3.org/2001/XMLSchema" xmlns:xs="http://www.w3.org/2001/XMLSchema" xmlns:p="http://schemas.microsoft.com/office/2006/metadata/properties" xmlns:ns3="68334bab-58e7-48ae-9893-e799268f5d88" targetNamespace="http://schemas.microsoft.com/office/2006/metadata/properties" ma:root="true" ma:fieldsID="7a98ca342fa006f68818c6b7e5932a6b" ns3:_="">
    <xsd:import namespace="68334bab-58e7-48ae-9893-e799268f5d8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334bab-58e7-48ae-9893-e799268f5d8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334bab-58e7-48ae-9893-e799268f5d88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19260C9-C8BC-49DB-9325-810DAFC9F9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19F531-E065-47CB-90CC-BE4722701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334bab-58e7-48ae-9893-e799268f5d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39C91F-6FB0-4FDA-8FB9-7F061FD07F4C}">
  <ds:schemaRefs>
    <ds:schemaRef ds:uri="http://schemas.microsoft.com/office/2006/metadata/properties"/>
    <ds:schemaRef ds:uri="http://schemas.microsoft.com/office/infopath/2007/PartnerControls"/>
    <ds:schemaRef ds:uri="68334bab-58e7-48ae-9893-e799268f5d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699</TotalTime>
  <Pages>19</Pages>
  <Words>3609</Words>
  <Characters>19915</Characters>
  <Application>Microsoft Office Word</Application>
  <DocSecurity>0</DocSecurity>
  <Lines>411</Lines>
  <Paragraphs>168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Chris Green8</cp:lastModifiedBy>
  <cp:revision>5</cp:revision>
  <cp:lastPrinted>2025-05-02T11:45:00Z</cp:lastPrinted>
  <dcterms:created xsi:type="dcterms:W3CDTF">2025-11-19T14:15:00Z</dcterms:created>
  <dcterms:modified xsi:type="dcterms:W3CDTF">2025-11-20T23:40:00Z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0x010100A0BB1C2663373648B296ADBED55A3BD9</vt:lpwstr>
  </property>
  <property fmtid="{D5CDD505-2E9C-101B-9397-08002B2CF9AE}" pid="3" name="MSIP_Label_defa4170-0d19-0005-0000-bc88714345d2_Enabled">
    <vt:lpwstr>true</vt:lpwstr>
  </property>
  <property fmtid="{D5CDD505-2E9C-101B-9397-08002B2CF9AE}" pid="4" name="MSIP_Label_defa4170-0d19-0005-0000-bc88714345d2_SetDate">
    <vt:lpwstr>2025-05-17T22:13:25Z</vt:lpwstr>
  </property>
  <property fmtid="{D5CDD505-2E9C-101B-9397-08002B2CF9AE}" pid="5" name="MSIP_Label_defa4170-0d19-0005-0000-bc88714345d2_Method">
    <vt:lpwstr>Privileged</vt:lpwstr>
  </property>
  <property fmtid="{D5CDD505-2E9C-101B-9397-08002B2CF9AE}" pid="6" name="MSIP_Label_defa4170-0d19-0005-0000-bc88714345d2_Name">
    <vt:lpwstr>defa4170-0d19-0005-0000-bc88714345d2</vt:lpwstr>
  </property>
  <property fmtid="{D5CDD505-2E9C-101B-9397-08002B2CF9AE}" pid="7" name="MSIP_Label_defa4170-0d19-0005-0000-bc88714345d2_SiteId">
    <vt:lpwstr>6c7b6550-46a8-40ec-8d1a-6e37859f7fd8</vt:lpwstr>
  </property>
  <property fmtid="{D5CDD505-2E9C-101B-9397-08002B2CF9AE}" pid="8" name="MSIP_Label_defa4170-0d19-0005-0000-bc88714345d2_ActionId">
    <vt:lpwstr>bfd11a93-42ce-4c28-a6f6-a0d7cb19d56a</vt:lpwstr>
  </property>
  <property fmtid="{D5CDD505-2E9C-101B-9397-08002B2CF9AE}" pid="9" name="MSIP_Label_defa4170-0d19-0005-0000-bc88714345d2_ContentBits">
    <vt:lpwstr>0</vt:lpwstr>
  </property>
  <property fmtid="{D5CDD505-2E9C-101B-9397-08002B2CF9AE}" pid="10" name="MSIP_Label_defa4170-0d19-0005-0000-bc88714345d2_Tag">
    <vt:lpwstr>10, 0, 1, 1</vt:lpwstr>
  </property>
  <property fmtid="{D5CDD505-2E9C-101B-9397-08002B2CF9AE}" pid="11" name="GrammarlyDocumentId">
    <vt:lpwstr>83c64bcf-5b2d-4579-bdd3-a0b7b2ff7d81</vt:lpwstr>
  </property>
</Properties>
</file>